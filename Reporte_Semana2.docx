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9E92" w14:textId="77777777" w:rsidR="007C6A27" w:rsidRPr="007C6A27" w:rsidRDefault="007C6A27" w:rsidP="007C6A27">
      <w:r w:rsidRPr="007C6A27">
        <w:t xml:space="preserve">Tema: </w:t>
      </w:r>
      <w:proofErr w:type="spellStart"/>
      <w:r w:rsidRPr="007C6A27">
        <w:t>Arreglos</w:t>
      </w:r>
      <w:proofErr w:type="spellEnd"/>
      <w:r w:rsidRPr="007C6A27">
        <w:t xml:space="preserve"> </w:t>
      </w:r>
      <w:proofErr w:type="spellStart"/>
      <w:r w:rsidRPr="007C6A27">
        <w:t>Estáticos</w:t>
      </w:r>
      <w:proofErr w:type="spellEnd"/>
      <w:r w:rsidRPr="007C6A27">
        <w:t xml:space="preserve"> y Dinámicos</w:t>
      </w:r>
      <w:r w:rsidRPr="007C6A27">
        <w:br/>
      </w:r>
    </w:p>
    <w:p w14:paraId="3A23FAD1" w14:textId="77777777" w:rsidR="007C6A27" w:rsidRPr="007C6A27" w:rsidRDefault="007C6A27" w:rsidP="007C6A27">
      <w:pPr>
        <w:rPr>
          <w:b/>
          <w:bCs/>
        </w:rPr>
      </w:pPr>
      <w:r w:rsidRPr="007C6A27">
        <w:rPr>
          <w:b/>
          <w:bCs/>
        </w:rPr>
        <w:t xml:space="preserve">1. </w:t>
      </w:r>
      <w:proofErr w:type="spellStart"/>
      <w:r w:rsidRPr="007C6A27">
        <w:rPr>
          <w:b/>
          <w:bCs/>
        </w:rPr>
        <w:t>Análisis</w:t>
      </w:r>
      <w:proofErr w:type="spellEnd"/>
      <w:r w:rsidRPr="007C6A27">
        <w:rPr>
          <w:b/>
          <w:bCs/>
        </w:rPr>
        <w:t xml:space="preserve"> de Memoria</w:t>
      </w:r>
    </w:p>
    <w:p w14:paraId="1159EB1C" w14:textId="77777777" w:rsidR="007C6A27" w:rsidRPr="007C6A27" w:rsidRDefault="007C6A27" w:rsidP="007C6A27">
      <w:r w:rsidRPr="007C6A27">
        <w:t xml:space="preserve">Para </w:t>
      </w:r>
      <w:proofErr w:type="spellStart"/>
      <w:r w:rsidRPr="007C6A27">
        <w:t>entender</w:t>
      </w:r>
      <w:proofErr w:type="spellEnd"/>
      <w:r w:rsidRPr="007C6A27">
        <w:t xml:space="preserve"> </w:t>
      </w:r>
      <w:proofErr w:type="spellStart"/>
      <w:r w:rsidRPr="007C6A27">
        <w:t>cómo</w:t>
      </w:r>
      <w:proofErr w:type="spellEnd"/>
      <w:r w:rsidRPr="007C6A27">
        <w:t xml:space="preserve"> </w:t>
      </w:r>
      <w:proofErr w:type="spellStart"/>
      <w:r w:rsidRPr="007C6A27">
        <w:t>funciona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acceso</w:t>
      </w:r>
      <w:proofErr w:type="spellEnd"/>
      <w:r w:rsidRPr="007C6A27">
        <w:t xml:space="preserve"> a un </w:t>
      </w:r>
      <w:proofErr w:type="spellStart"/>
      <w:r w:rsidRPr="007C6A27">
        <w:t>arreglo</w:t>
      </w:r>
      <w:proofErr w:type="spellEnd"/>
      <w:r w:rsidRPr="007C6A27">
        <w:t xml:space="preserve">, </w:t>
      </w:r>
      <w:proofErr w:type="spellStart"/>
      <w:r w:rsidRPr="007C6A27">
        <w:t>hice</w:t>
      </w:r>
      <w:proofErr w:type="spellEnd"/>
      <w:r w:rsidRPr="007C6A27">
        <w:t xml:space="preserve"> un </w:t>
      </w:r>
      <w:proofErr w:type="spellStart"/>
      <w:r w:rsidRPr="007C6A27">
        <w:t>diagrama</w:t>
      </w:r>
      <w:proofErr w:type="spellEnd"/>
      <w:r w:rsidRPr="007C6A27">
        <w:t xml:space="preserve"> </w:t>
      </w:r>
      <w:proofErr w:type="spellStart"/>
      <w:r w:rsidRPr="007C6A27">
        <w:t>simulado</w:t>
      </w:r>
      <w:proofErr w:type="spellEnd"/>
      <w:r w:rsidRPr="007C6A27">
        <w:t xml:space="preserve"> con </w:t>
      </w:r>
      <w:proofErr w:type="spellStart"/>
      <w:r w:rsidRPr="007C6A27">
        <w:t>una</w:t>
      </w:r>
      <w:proofErr w:type="spellEnd"/>
      <w:r w:rsidRPr="007C6A27">
        <w:t xml:space="preserve"> </w:t>
      </w:r>
      <w:proofErr w:type="spellStart"/>
      <w:r w:rsidRPr="007C6A27">
        <w:t>dirección</w:t>
      </w:r>
      <w:proofErr w:type="spellEnd"/>
      <w:r w:rsidRPr="007C6A27">
        <w:t xml:space="preserve"> base </w:t>
      </w:r>
      <w:proofErr w:type="spellStart"/>
      <w:r w:rsidRPr="007C6A27">
        <w:t>diferente</w:t>
      </w:r>
      <w:proofErr w:type="spellEnd"/>
      <w:r w:rsidRPr="007C6A27">
        <w:t xml:space="preserve"> (5000).</w:t>
      </w:r>
    </w:p>
    <w:p w14:paraId="419D5A14" w14:textId="5778952C" w:rsidR="007C6A27" w:rsidRPr="007C6A27" w:rsidRDefault="007C6A27" w:rsidP="007C6A27">
      <w:proofErr w:type="spellStart"/>
      <w:r w:rsidRPr="007C6A27">
        <w:rPr>
          <w:b/>
        </w:rPr>
        <w:t>Tabla</w:t>
      </w:r>
      <w:proofErr w:type="spellEnd"/>
      <w:r w:rsidRPr="007C6A27">
        <w:rPr>
          <w:b/>
        </w:rPr>
        <w:t xml:space="preserve"> de </w:t>
      </w:r>
      <w:proofErr w:type="spellStart"/>
      <w:r w:rsidRPr="007C6A27">
        <w:rPr>
          <w:b/>
        </w:rPr>
        <w:t>Direcciones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6A27" w:rsidRPr="007C6A27" w14:paraId="4B7129ED" w14:textId="77777777">
        <w:tc>
          <w:tcPr>
            <w:tcW w:w="2160" w:type="dxa"/>
          </w:tcPr>
          <w:p w14:paraId="4C9580FD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rPr>
                <w:b/>
              </w:rPr>
              <w:t>Índice</w:t>
            </w:r>
            <w:proofErr w:type="spellEnd"/>
          </w:p>
        </w:tc>
        <w:tc>
          <w:tcPr>
            <w:tcW w:w="2160" w:type="dxa"/>
          </w:tcPr>
          <w:p w14:paraId="1E824DF1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rPr>
                <w:b/>
              </w:rPr>
              <w:t>Cálculo</w:t>
            </w:r>
            <w:proofErr w:type="spellEnd"/>
            <w:r w:rsidRPr="007C6A27">
              <w:rPr>
                <w:b/>
              </w:rPr>
              <w:t xml:space="preserve"> (Base + </w:t>
            </w:r>
            <w:proofErr w:type="spellStart"/>
            <w:r w:rsidRPr="007C6A27">
              <w:rPr>
                <w:b/>
              </w:rPr>
              <w:t>i</w:t>
            </w:r>
            <w:proofErr w:type="spellEnd"/>
            <w:r w:rsidRPr="007C6A27">
              <w:rPr>
                <w:b/>
              </w:rPr>
              <w:t>*4)</w:t>
            </w:r>
          </w:p>
        </w:tc>
        <w:tc>
          <w:tcPr>
            <w:tcW w:w="2160" w:type="dxa"/>
          </w:tcPr>
          <w:p w14:paraId="07F4DCD6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rPr>
                <w:b/>
              </w:rPr>
              <w:t>Dirección</w:t>
            </w:r>
            <w:proofErr w:type="spellEnd"/>
            <w:r w:rsidRPr="007C6A27">
              <w:rPr>
                <w:b/>
              </w:rPr>
              <w:t xml:space="preserve"> Real</w:t>
            </w:r>
          </w:p>
        </w:tc>
        <w:tc>
          <w:tcPr>
            <w:tcW w:w="2160" w:type="dxa"/>
          </w:tcPr>
          <w:p w14:paraId="57C8BFC1" w14:textId="77777777" w:rsidR="007C6A27" w:rsidRPr="007C6A27" w:rsidRDefault="007C6A27" w:rsidP="007C6A27">
            <w:pPr>
              <w:spacing w:after="200" w:line="276" w:lineRule="auto"/>
            </w:pPr>
            <w:r w:rsidRPr="007C6A27">
              <w:rPr>
                <w:b/>
              </w:rPr>
              <w:t>Dato</w:t>
            </w:r>
          </w:p>
        </w:tc>
      </w:tr>
      <w:tr w:rsidR="007C6A27" w:rsidRPr="007C6A27" w14:paraId="463B74AE" w14:textId="77777777">
        <w:tc>
          <w:tcPr>
            <w:tcW w:w="2160" w:type="dxa"/>
          </w:tcPr>
          <w:p w14:paraId="4F6248A1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0</w:t>
            </w:r>
          </w:p>
        </w:tc>
        <w:tc>
          <w:tcPr>
            <w:tcW w:w="2160" w:type="dxa"/>
          </w:tcPr>
          <w:p w14:paraId="08893909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5000 + 0</w:t>
            </w:r>
          </w:p>
        </w:tc>
        <w:tc>
          <w:tcPr>
            <w:tcW w:w="2160" w:type="dxa"/>
          </w:tcPr>
          <w:p w14:paraId="135DBB01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5000</w:t>
            </w:r>
          </w:p>
        </w:tc>
        <w:tc>
          <w:tcPr>
            <w:tcW w:w="2160" w:type="dxa"/>
          </w:tcPr>
          <w:p w14:paraId="0DDBD9B4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10</w:t>
            </w:r>
          </w:p>
        </w:tc>
      </w:tr>
      <w:tr w:rsidR="007C6A27" w:rsidRPr="007C6A27" w14:paraId="60AEA1E2" w14:textId="77777777">
        <w:tc>
          <w:tcPr>
            <w:tcW w:w="2160" w:type="dxa"/>
          </w:tcPr>
          <w:p w14:paraId="71F80A14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1</w:t>
            </w:r>
          </w:p>
        </w:tc>
        <w:tc>
          <w:tcPr>
            <w:tcW w:w="2160" w:type="dxa"/>
          </w:tcPr>
          <w:p w14:paraId="53A79D6C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5000 + 4</w:t>
            </w:r>
          </w:p>
        </w:tc>
        <w:tc>
          <w:tcPr>
            <w:tcW w:w="2160" w:type="dxa"/>
          </w:tcPr>
          <w:p w14:paraId="604F1153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5004</w:t>
            </w:r>
          </w:p>
        </w:tc>
        <w:tc>
          <w:tcPr>
            <w:tcW w:w="2160" w:type="dxa"/>
          </w:tcPr>
          <w:p w14:paraId="545875DE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25</w:t>
            </w:r>
          </w:p>
        </w:tc>
      </w:tr>
      <w:tr w:rsidR="007C6A27" w:rsidRPr="007C6A27" w14:paraId="4CE3C4BC" w14:textId="77777777">
        <w:tc>
          <w:tcPr>
            <w:tcW w:w="2160" w:type="dxa"/>
          </w:tcPr>
          <w:p w14:paraId="26854BF2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2</w:t>
            </w:r>
          </w:p>
        </w:tc>
        <w:tc>
          <w:tcPr>
            <w:tcW w:w="2160" w:type="dxa"/>
          </w:tcPr>
          <w:p w14:paraId="62BF4B85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5000 + 8</w:t>
            </w:r>
          </w:p>
        </w:tc>
        <w:tc>
          <w:tcPr>
            <w:tcW w:w="2160" w:type="dxa"/>
          </w:tcPr>
          <w:p w14:paraId="5FC10787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5008</w:t>
            </w:r>
          </w:p>
        </w:tc>
        <w:tc>
          <w:tcPr>
            <w:tcW w:w="2160" w:type="dxa"/>
          </w:tcPr>
          <w:p w14:paraId="0B4ABA8F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30</w:t>
            </w:r>
          </w:p>
        </w:tc>
      </w:tr>
      <w:tr w:rsidR="007C6A27" w:rsidRPr="007C6A27" w14:paraId="39497C4E" w14:textId="77777777">
        <w:tc>
          <w:tcPr>
            <w:tcW w:w="2160" w:type="dxa"/>
          </w:tcPr>
          <w:p w14:paraId="58FF3065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10</w:t>
            </w:r>
          </w:p>
        </w:tc>
        <w:tc>
          <w:tcPr>
            <w:tcW w:w="2160" w:type="dxa"/>
          </w:tcPr>
          <w:p w14:paraId="50F07333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5000 + 40</w:t>
            </w:r>
          </w:p>
        </w:tc>
        <w:tc>
          <w:tcPr>
            <w:tcW w:w="2160" w:type="dxa"/>
          </w:tcPr>
          <w:p w14:paraId="33804392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5040</w:t>
            </w:r>
          </w:p>
        </w:tc>
        <w:tc>
          <w:tcPr>
            <w:tcW w:w="2160" w:type="dxa"/>
          </w:tcPr>
          <w:p w14:paraId="5AACFBEC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99</w:t>
            </w:r>
          </w:p>
        </w:tc>
      </w:tr>
    </w:tbl>
    <w:p w14:paraId="53328192" w14:textId="77777777" w:rsidR="007C6A27" w:rsidRPr="007C6A27" w:rsidRDefault="007C6A27" w:rsidP="007C6A27">
      <w:r w:rsidRPr="007C6A27">
        <w:br/>
      </w:r>
      <w:proofErr w:type="spellStart"/>
      <w:r w:rsidRPr="007C6A27">
        <w:t>Conclusión</w:t>
      </w:r>
      <w:proofErr w:type="spellEnd"/>
      <w:r w:rsidRPr="007C6A27">
        <w:t xml:space="preserve">: No </w:t>
      </w:r>
      <w:proofErr w:type="spellStart"/>
      <w:r w:rsidRPr="007C6A27">
        <w:t>importa</w:t>
      </w:r>
      <w:proofErr w:type="spellEnd"/>
      <w:r w:rsidRPr="007C6A27">
        <w:t xml:space="preserve"> </w:t>
      </w:r>
      <w:proofErr w:type="spellStart"/>
      <w:r w:rsidRPr="007C6A27">
        <w:t>si</w:t>
      </w:r>
      <w:proofErr w:type="spellEnd"/>
      <w:r w:rsidRPr="007C6A27">
        <w:t xml:space="preserve"> </w:t>
      </w:r>
      <w:proofErr w:type="spellStart"/>
      <w:r w:rsidRPr="007C6A27">
        <w:t>pido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índice</w:t>
      </w:r>
      <w:proofErr w:type="spellEnd"/>
      <w:r w:rsidRPr="007C6A27">
        <w:t xml:space="preserve"> 0 o </w:t>
      </w:r>
      <w:proofErr w:type="spellStart"/>
      <w:r w:rsidRPr="007C6A27">
        <w:t>el</w:t>
      </w:r>
      <w:proofErr w:type="spellEnd"/>
      <w:r w:rsidRPr="007C6A27">
        <w:t xml:space="preserve"> 10, la </w:t>
      </w:r>
      <w:proofErr w:type="spellStart"/>
      <w:r w:rsidRPr="007C6A27">
        <w:t>computadora</w:t>
      </w:r>
      <w:proofErr w:type="spellEnd"/>
      <w:r w:rsidRPr="007C6A27">
        <w:t xml:space="preserve"> </w:t>
      </w:r>
      <w:proofErr w:type="spellStart"/>
      <w:r w:rsidRPr="007C6A27">
        <w:t>hace</w:t>
      </w:r>
      <w:proofErr w:type="spellEnd"/>
      <w:r w:rsidRPr="007C6A27">
        <w:t xml:space="preserve"> </w:t>
      </w:r>
      <w:proofErr w:type="spellStart"/>
      <w:r w:rsidRPr="007C6A27">
        <w:t>una</w:t>
      </w:r>
      <w:proofErr w:type="spellEnd"/>
      <w:r w:rsidRPr="007C6A27">
        <w:t xml:space="preserve"> sola </w:t>
      </w:r>
      <w:proofErr w:type="spellStart"/>
      <w:r w:rsidRPr="007C6A27">
        <w:t>multiplicación</w:t>
      </w:r>
      <w:proofErr w:type="spellEnd"/>
      <w:r w:rsidRPr="007C6A27">
        <w:t xml:space="preserve"> para </w:t>
      </w:r>
      <w:proofErr w:type="spellStart"/>
      <w:r w:rsidRPr="007C6A27">
        <w:t>llegar</w:t>
      </w:r>
      <w:proofErr w:type="spellEnd"/>
      <w:r w:rsidRPr="007C6A27">
        <w:t xml:space="preserve">. Por </w:t>
      </w:r>
      <w:proofErr w:type="spellStart"/>
      <w:r w:rsidRPr="007C6A27">
        <w:t>eso</w:t>
      </w:r>
      <w:proofErr w:type="spellEnd"/>
      <w:r w:rsidRPr="007C6A27">
        <w:t xml:space="preserve"> es </w:t>
      </w:r>
      <w:proofErr w:type="gramStart"/>
      <w:r w:rsidRPr="007C6A27">
        <w:t>O(</w:t>
      </w:r>
      <w:proofErr w:type="gramEnd"/>
      <w:r w:rsidRPr="007C6A27">
        <w:t>1).</w:t>
      </w:r>
    </w:p>
    <w:p w14:paraId="53A19195" w14:textId="5C9AAD56" w:rsidR="007C6A27" w:rsidRPr="007C6A27" w:rsidRDefault="007C6A27" w:rsidP="007C6A27">
      <w:pPr>
        <w:rPr>
          <w:b/>
          <w:bCs/>
        </w:rPr>
      </w:pPr>
      <w:r w:rsidRPr="007C6A27">
        <w:rPr>
          <w:b/>
          <w:bCs/>
        </w:rPr>
        <w:t xml:space="preserve">El </w:t>
      </w:r>
      <w:proofErr w:type="spellStart"/>
      <w:r w:rsidRPr="007C6A27">
        <w:rPr>
          <w:b/>
          <w:bCs/>
        </w:rPr>
        <w:t>Problema</w:t>
      </w:r>
      <w:proofErr w:type="spellEnd"/>
      <w:r w:rsidRPr="007C6A27">
        <w:rPr>
          <w:b/>
          <w:bCs/>
        </w:rPr>
        <w:t xml:space="preserve"> de </w:t>
      </w:r>
      <w:proofErr w:type="spellStart"/>
      <w:r w:rsidRPr="007C6A27">
        <w:rPr>
          <w:b/>
          <w:bCs/>
        </w:rPr>
        <w:t>MegaStore</w:t>
      </w:r>
      <w:proofErr w:type="spellEnd"/>
    </w:p>
    <w:p w14:paraId="785AEF45" w14:textId="77777777" w:rsidR="007C6A27" w:rsidRPr="007C6A27" w:rsidRDefault="007C6A27" w:rsidP="007C6A27">
      <w:proofErr w:type="spellStart"/>
      <w:r w:rsidRPr="007C6A27">
        <w:t>Analicé</w:t>
      </w:r>
      <w:proofErr w:type="spellEnd"/>
      <w:r w:rsidRPr="007C6A27">
        <w:t xml:space="preserve"> </w:t>
      </w:r>
      <w:proofErr w:type="spellStart"/>
      <w:r w:rsidRPr="007C6A27">
        <w:t>por</w:t>
      </w:r>
      <w:proofErr w:type="spellEnd"/>
      <w:r w:rsidRPr="007C6A27">
        <w:t xml:space="preserve"> </w:t>
      </w:r>
      <w:proofErr w:type="spellStart"/>
      <w:r w:rsidRPr="007C6A27">
        <w:t>qué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sistema</w:t>
      </w:r>
      <w:proofErr w:type="spellEnd"/>
      <w:r w:rsidRPr="007C6A27">
        <w:t xml:space="preserve"> se puso lento. El </w:t>
      </w:r>
      <w:proofErr w:type="spellStart"/>
      <w:r w:rsidRPr="007C6A27">
        <w:t>problema</w:t>
      </w:r>
      <w:proofErr w:type="spellEnd"/>
      <w:r w:rsidRPr="007C6A27">
        <w:t xml:space="preserve"> era la forma de </w:t>
      </w:r>
      <w:proofErr w:type="spellStart"/>
      <w:r w:rsidRPr="007C6A27">
        <w:t>crecer</w:t>
      </w:r>
      <w:proofErr w:type="spellEnd"/>
      <w:r w:rsidRPr="007C6A27">
        <w:t xml:space="preserve"> del </w:t>
      </w:r>
      <w:proofErr w:type="spellStart"/>
      <w:r w:rsidRPr="007C6A27">
        <w:t>arreglo</w:t>
      </w:r>
      <w:proofErr w:type="spellEnd"/>
      <w:r w:rsidRPr="007C6A27">
        <w:t>.</w:t>
      </w:r>
    </w:p>
    <w:p w14:paraId="539A2AB8" w14:textId="34F89243" w:rsidR="007C6A27" w:rsidRPr="007C6A27" w:rsidRDefault="007C6A27" w:rsidP="007C6A27">
      <w:proofErr w:type="spellStart"/>
      <w:r w:rsidRPr="007C6A27">
        <w:rPr>
          <w:b/>
        </w:rPr>
        <w:t>Estrategia</w:t>
      </w:r>
      <w:proofErr w:type="spellEnd"/>
      <w:r w:rsidRPr="007C6A27">
        <w:rPr>
          <w:b/>
        </w:rPr>
        <w:t xml:space="preserve"> </w:t>
      </w:r>
    </w:p>
    <w:p w14:paraId="5C65AA09" w14:textId="77777777" w:rsidR="007C6A27" w:rsidRPr="007C6A27" w:rsidRDefault="007C6A27" w:rsidP="007C6A27">
      <w:r w:rsidRPr="007C6A27">
        <w:t xml:space="preserve">Cada </w:t>
      </w:r>
      <w:proofErr w:type="spellStart"/>
      <w:r w:rsidRPr="007C6A27">
        <w:t>vez</w:t>
      </w:r>
      <w:proofErr w:type="spellEnd"/>
      <w:r w:rsidRPr="007C6A27">
        <w:t xml:space="preserve"> </w:t>
      </w:r>
      <w:proofErr w:type="spellStart"/>
      <w:r w:rsidRPr="007C6A27">
        <w:t>que</w:t>
      </w:r>
      <w:proofErr w:type="spellEnd"/>
      <w:r w:rsidRPr="007C6A27">
        <w:t xml:space="preserve"> </w:t>
      </w:r>
      <w:proofErr w:type="spellStart"/>
      <w:r w:rsidRPr="007C6A27">
        <w:t>llegaba</w:t>
      </w:r>
      <w:proofErr w:type="spellEnd"/>
      <w:r w:rsidRPr="007C6A27">
        <w:t xml:space="preserve"> un </w:t>
      </w:r>
      <w:proofErr w:type="spellStart"/>
      <w:r w:rsidRPr="007C6A27">
        <w:t>producto</w:t>
      </w:r>
      <w:proofErr w:type="spellEnd"/>
      <w:r w:rsidRPr="007C6A27">
        <w:t xml:space="preserve"> nuevo, </w:t>
      </w:r>
      <w:proofErr w:type="spellStart"/>
      <w:r w:rsidRPr="007C6A27">
        <w:t>copiaban</w:t>
      </w:r>
      <w:proofErr w:type="spellEnd"/>
      <w:r w:rsidRPr="007C6A27">
        <w:t xml:space="preserve"> </w:t>
      </w:r>
      <w:proofErr w:type="spellStart"/>
      <w:r w:rsidRPr="007C6A27">
        <w:t>todo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catálogo</w:t>
      </w:r>
      <w:proofErr w:type="spellEnd"/>
      <w:r w:rsidRPr="007C6A27">
        <w:t xml:space="preserve">. Para 1000 </w:t>
      </w:r>
      <w:proofErr w:type="spellStart"/>
      <w:r w:rsidRPr="007C6A27">
        <w:t>productos</w:t>
      </w:r>
      <w:proofErr w:type="spellEnd"/>
      <w:r w:rsidRPr="007C6A27">
        <w:t xml:space="preserve">, </w:t>
      </w:r>
      <w:proofErr w:type="spellStart"/>
      <w:r w:rsidRPr="007C6A27">
        <w:t>hacían</w:t>
      </w:r>
      <w:proofErr w:type="spellEnd"/>
      <w:r w:rsidRPr="007C6A27">
        <w:t xml:space="preserve"> 1000 </w:t>
      </w:r>
      <w:proofErr w:type="spellStart"/>
      <w:r w:rsidRPr="007C6A27">
        <w:t>copias</w:t>
      </w:r>
      <w:proofErr w:type="spellEnd"/>
      <w:r w:rsidRPr="007C6A27">
        <w:t xml:space="preserve">. Es un </w:t>
      </w:r>
      <w:proofErr w:type="spellStart"/>
      <w:r w:rsidRPr="007C6A27">
        <w:t>trabajo</w:t>
      </w:r>
      <w:proofErr w:type="spellEnd"/>
      <w:r w:rsidRPr="007C6A27">
        <w:t xml:space="preserve"> O(n^2) </w:t>
      </w:r>
      <w:proofErr w:type="spellStart"/>
      <w:r w:rsidRPr="007C6A27">
        <w:t>que</w:t>
      </w:r>
      <w:proofErr w:type="spellEnd"/>
      <w:r w:rsidRPr="007C6A27">
        <w:t xml:space="preserve"> </w:t>
      </w:r>
      <w:proofErr w:type="spellStart"/>
      <w:r w:rsidRPr="007C6A27">
        <w:t>satura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procesador</w:t>
      </w:r>
      <w:proofErr w:type="spellEnd"/>
      <w:r w:rsidRPr="007C6A27">
        <w:t>.</w:t>
      </w:r>
    </w:p>
    <w:p w14:paraId="43390944" w14:textId="5E73CBF0" w:rsidR="007C6A27" w:rsidRPr="007C6A27" w:rsidRDefault="007C6A27" w:rsidP="007C6A27">
      <w:proofErr w:type="spellStart"/>
      <w:r w:rsidRPr="007C6A27">
        <w:rPr>
          <w:b/>
        </w:rPr>
        <w:t>Solución</w:t>
      </w:r>
      <w:proofErr w:type="spellEnd"/>
      <w:r w:rsidRPr="007C6A27">
        <w:rPr>
          <w:b/>
        </w:rPr>
        <w:t xml:space="preserve"> </w:t>
      </w:r>
      <w:proofErr w:type="spellStart"/>
      <w:r w:rsidRPr="007C6A27">
        <w:rPr>
          <w:b/>
        </w:rPr>
        <w:t>Propuesta</w:t>
      </w:r>
      <w:proofErr w:type="spellEnd"/>
      <w:r w:rsidRPr="007C6A27">
        <w:rPr>
          <w:b/>
        </w:rPr>
        <w:t xml:space="preserve"> </w:t>
      </w:r>
    </w:p>
    <w:p w14:paraId="7E25420D" w14:textId="77777777" w:rsidR="007C6A27" w:rsidRPr="007C6A27" w:rsidRDefault="007C6A27" w:rsidP="007C6A27">
      <w:r w:rsidRPr="007C6A27">
        <w:t xml:space="preserve">Si </w:t>
      </w:r>
      <w:proofErr w:type="spellStart"/>
      <w:r w:rsidRPr="007C6A27">
        <w:t>duplicamos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tamaño</w:t>
      </w:r>
      <w:proofErr w:type="spellEnd"/>
      <w:r w:rsidRPr="007C6A27">
        <w:t xml:space="preserve"> (x2) </w:t>
      </w:r>
      <w:proofErr w:type="spellStart"/>
      <w:r w:rsidRPr="007C6A27">
        <w:t>cuando</w:t>
      </w:r>
      <w:proofErr w:type="spellEnd"/>
      <w:r w:rsidRPr="007C6A27">
        <w:t xml:space="preserve"> se </w:t>
      </w:r>
      <w:proofErr w:type="spellStart"/>
      <w:r w:rsidRPr="007C6A27">
        <w:t>llena</w:t>
      </w:r>
      <w:proofErr w:type="spellEnd"/>
      <w:r w:rsidRPr="007C6A27">
        <w:t xml:space="preserve">, </w:t>
      </w:r>
      <w:proofErr w:type="spellStart"/>
      <w:r w:rsidRPr="007C6A27">
        <w:t>hacemos</w:t>
      </w:r>
      <w:proofErr w:type="spellEnd"/>
      <w:r w:rsidRPr="007C6A27">
        <w:t xml:space="preserve"> </w:t>
      </w:r>
      <w:proofErr w:type="spellStart"/>
      <w:r w:rsidRPr="007C6A27">
        <w:t>copias</w:t>
      </w:r>
      <w:proofErr w:type="spellEnd"/>
      <w:r w:rsidRPr="007C6A27">
        <w:t xml:space="preserve"> </w:t>
      </w:r>
      <w:proofErr w:type="spellStart"/>
      <w:r w:rsidRPr="007C6A27">
        <w:t>muy</w:t>
      </w:r>
      <w:proofErr w:type="spellEnd"/>
      <w:r w:rsidRPr="007C6A27">
        <w:t xml:space="preserve"> </w:t>
      </w:r>
      <w:proofErr w:type="spellStart"/>
      <w:r w:rsidRPr="007C6A27">
        <w:t>pocas</w:t>
      </w:r>
      <w:proofErr w:type="spellEnd"/>
      <w:r w:rsidRPr="007C6A27">
        <w:t xml:space="preserve"> </w:t>
      </w:r>
      <w:proofErr w:type="spellStart"/>
      <w:r w:rsidRPr="007C6A27">
        <w:t>veces</w:t>
      </w:r>
      <w:proofErr w:type="spellEnd"/>
      <w:r w:rsidRPr="007C6A27">
        <w:t xml:space="preserve">. </w:t>
      </w:r>
      <w:proofErr w:type="spellStart"/>
      <w:r w:rsidRPr="007C6A27">
        <w:t>Aunque</w:t>
      </w:r>
      <w:proofErr w:type="spellEnd"/>
      <w:r w:rsidRPr="007C6A27">
        <w:t xml:space="preserve"> </w:t>
      </w:r>
      <w:proofErr w:type="spellStart"/>
      <w:r w:rsidRPr="007C6A27">
        <w:t>gastamos</w:t>
      </w:r>
      <w:proofErr w:type="spellEnd"/>
      <w:r w:rsidRPr="007C6A27">
        <w:t xml:space="preserve"> </w:t>
      </w:r>
      <w:proofErr w:type="spellStart"/>
      <w:r w:rsidRPr="007C6A27">
        <w:t>más</w:t>
      </w:r>
      <w:proofErr w:type="spellEnd"/>
      <w:r w:rsidRPr="007C6A27">
        <w:t xml:space="preserve"> memoria RAM,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sistema</w:t>
      </w:r>
      <w:proofErr w:type="spellEnd"/>
      <w:r w:rsidRPr="007C6A27">
        <w:t xml:space="preserve"> </w:t>
      </w:r>
      <w:proofErr w:type="spellStart"/>
      <w:r w:rsidRPr="007C6A27">
        <w:t>deja</w:t>
      </w:r>
      <w:proofErr w:type="spellEnd"/>
      <w:r w:rsidRPr="007C6A27">
        <w:t xml:space="preserve"> de </w:t>
      </w:r>
      <w:proofErr w:type="spellStart"/>
      <w:r w:rsidRPr="007C6A27">
        <w:t>trabarse</w:t>
      </w:r>
      <w:proofErr w:type="spellEnd"/>
      <w:r w:rsidRPr="007C6A27">
        <w:t xml:space="preserve"> </w:t>
      </w:r>
      <w:proofErr w:type="spellStart"/>
      <w:r w:rsidRPr="007C6A27">
        <w:t>porque</w:t>
      </w:r>
      <w:proofErr w:type="spellEnd"/>
      <w:r w:rsidRPr="007C6A27">
        <w:t xml:space="preserve"> la </w:t>
      </w:r>
      <w:proofErr w:type="spellStart"/>
      <w:r w:rsidRPr="007C6A27">
        <w:t>inserción</w:t>
      </w:r>
      <w:proofErr w:type="spellEnd"/>
      <w:r w:rsidRPr="007C6A27">
        <w:t xml:space="preserve"> </w:t>
      </w:r>
      <w:proofErr w:type="spellStart"/>
      <w:r w:rsidRPr="007C6A27">
        <w:t>promedio</w:t>
      </w:r>
      <w:proofErr w:type="spellEnd"/>
      <w:r w:rsidRPr="007C6A27">
        <w:t xml:space="preserve"> se </w:t>
      </w:r>
      <w:proofErr w:type="spellStart"/>
      <w:r w:rsidRPr="007C6A27">
        <w:t>vuelve</w:t>
      </w:r>
      <w:proofErr w:type="spellEnd"/>
      <w:r w:rsidRPr="007C6A27">
        <w:t xml:space="preserve"> </w:t>
      </w:r>
      <w:proofErr w:type="gramStart"/>
      <w:r w:rsidRPr="007C6A27">
        <w:t>O(</w:t>
      </w:r>
      <w:proofErr w:type="gramEnd"/>
      <w:r w:rsidRPr="007C6A27">
        <w:t>1).</w:t>
      </w:r>
    </w:p>
    <w:p w14:paraId="7663F072" w14:textId="609CFE37" w:rsidR="007C6A27" w:rsidRPr="007C6A27" w:rsidRDefault="007C6A27" w:rsidP="007C6A27">
      <w:pPr>
        <w:rPr>
          <w:b/>
          <w:bCs/>
        </w:rPr>
      </w:pPr>
      <w:proofErr w:type="spellStart"/>
      <w:r w:rsidRPr="007C6A27">
        <w:rPr>
          <w:b/>
          <w:bCs/>
        </w:rPr>
        <w:t>Implementación</w:t>
      </w:r>
      <w:proofErr w:type="spellEnd"/>
      <w:r w:rsidRPr="007C6A27">
        <w:rPr>
          <w:b/>
          <w:bCs/>
        </w:rPr>
        <w:t xml:space="preserve"> de </w:t>
      </w:r>
      <w:proofErr w:type="spellStart"/>
      <w:r w:rsidRPr="007C6A27">
        <w:rPr>
          <w:b/>
          <w:bCs/>
        </w:rPr>
        <w:t>Arreglo</w:t>
      </w:r>
      <w:proofErr w:type="spellEnd"/>
      <w:r w:rsidRPr="007C6A27">
        <w:rPr>
          <w:b/>
          <w:bCs/>
        </w:rPr>
        <w:t xml:space="preserve"> </w:t>
      </w:r>
      <w:proofErr w:type="spellStart"/>
      <w:r w:rsidRPr="007C6A27">
        <w:rPr>
          <w:b/>
          <w:bCs/>
        </w:rPr>
        <w:t>Dinámico</w:t>
      </w:r>
      <w:proofErr w:type="spellEnd"/>
    </w:p>
    <w:p w14:paraId="730C2BD7" w14:textId="77777777" w:rsidR="007C6A27" w:rsidRPr="007C6A27" w:rsidRDefault="007C6A27" w:rsidP="007C6A27">
      <w:proofErr w:type="spellStart"/>
      <w:r w:rsidRPr="007C6A27">
        <w:t>Escribí</w:t>
      </w:r>
      <w:proofErr w:type="spellEnd"/>
      <w:r w:rsidRPr="007C6A27">
        <w:t xml:space="preserve"> </w:t>
      </w:r>
      <w:proofErr w:type="spellStart"/>
      <w:r w:rsidRPr="007C6A27">
        <w:t>esta</w:t>
      </w:r>
      <w:proofErr w:type="spellEnd"/>
      <w:r w:rsidRPr="007C6A27">
        <w:t xml:space="preserve"> </w:t>
      </w:r>
      <w:proofErr w:type="spellStart"/>
      <w:r w:rsidRPr="007C6A27">
        <w:t>clase</w:t>
      </w:r>
      <w:proofErr w:type="spellEnd"/>
      <w:r w:rsidRPr="007C6A27">
        <w:t xml:space="preserve"> </w:t>
      </w:r>
      <w:proofErr w:type="spellStart"/>
      <w:r w:rsidRPr="007C6A27">
        <w:t>en</w:t>
      </w:r>
      <w:proofErr w:type="spellEnd"/>
      <w:r w:rsidRPr="007C6A27">
        <w:t xml:space="preserve"> Python </w:t>
      </w:r>
      <w:proofErr w:type="spellStart"/>
      <w:r w:rsidRPr="007C6A27">
        <w:t>simulando</w:t>
      </w:r>
      <w:proofErr w:type="spellEnd"/>
      <w:r w:rsidRPr="007C6A27">
        <w:t xml:space="preserve"> </w:t>
      </w:r>
      <w:proofErr w:type="spellStart"/>
      <w:r w:rsidRPr="007C6A27">
        <w:t>cómo</w:t>
      </w:r>
      <w:proofErr w:type="spellEnd"/>
      <w:r w:rsidRPr="007C6A27">
        <w:t xml:space="preserve"> </w:t>
      </w:r>
      <w:proofErr w:type="spellStart"/>
      <w:r w:rsidRPr="007C6A27">
        <w:t>funcionan</w:t>
      </w:r>
      <w:proofErr w:type="spellEnd"/>
      <w:r w:rsidRPr="007C6A27">
        <w:t xml:space="preserve"> las </w:t>
      </w:r>
      <w:proofErr w:type="spellStart"/>
      <w:r w:rsidRPr="007C6A27">
        <w:t>listas</w:t>
      </w:r>
      <w:proofErr w:type="spellEnd"/>
      <w:r w:rsidRPr="007C6A27">
        <w:t xml:space="preserve"> </w:t>
      </w:r>
      <w:proofErr w:type="spellStart"/>
      <w:r w:rsidRPr="007C6A27">
        <w:t>por</w:t>
      </w:r>
      <w:proofErr w:type="spellEnd"/>
      <w:r w:rsidRPr="007C6A27">
        <w:t xml:space="preserve"> </w:t>
      </w:r>
      <w:proofErr w:type="spellStart"/>
      <w:r w:rsidRPr="007C6A27">
        <w:t>dentro</w:t>
      </w:r>
      <w:proofErr w:type="spellEnd"/>
      <w:r w:rsidRPr="007C6A27">
        <w:t xml:space="preserve">. </w:t>
      </w:r>
      <w:proofErr w:type="spellStart"/>
      <w:r w:rsidRPr="007C6A27">
        <w:t>Usé</w:t>
      </w:r>
      <w:proofErr w:type="spellEnd"/>
      <w:r w:rsidRPr="007C6A27">
        <w:t xml:space="preserve"> </w:t>
      </w:r>
      <w:proofErr w:type="spellStart"/>
      <w:r w:rsidRPr="007C6A27">
        <w:t>nombres</w:t>
      </w:r>
      <w:proofErr w:type="spellEnd"/>
      <w:r w:rsidRPr="007C6A27">
        <w:t xml:space="preserve"> de variables </w:t>
      </w:r>
      <w:proofErr w:type="spellStart"/>
      <w:r w:rsidRPr="007C6A27">
        <w:t>en</w:t>
      </w:r>
      <w:proofErr w:type="spellEnd"/>
      <w:r w:rsidRPr="007C6A27">
        <w:t xml:space="preserve"> </w:t>
      </w:r>
      <w:proofErr w:type="spellStart"/>
      <w:r w:rsidRPr="007C6A27">
        <w:t>español</w:t>
      </w:r>
      <w:proofErr w:type="spellEnd"/>
      <w:r w:rsidRPr="007C6A27">
        <w:t xml:space="preserve"> para </w:t>
      </w:r>
      <w:proofErr w:type="spellStart"/>
      <w:r w:rsidRPr="007C6A27">
        <w:t>entenderle</w:t>
      </w:r>
      <w:proofErr w:type="spellEnd"/>
      <w:r w:rsidRPr="007C6A27">
        <w:t xml:space="preserve"> </w:t>
      </w:r>
      <w:proofErr w:type="spellStart"/>
      <w:r w:rsidRPr="007C6A27">
        <w:t>mejor</w:t>
      </w:r>
      <w:proofErr w:type="spellEnd"/>
      <w:r w:rsidRPr="007C6A27">
        <w:t>.</w:t>
      </w:r>
    </w:p>
    <w:p w14:paraId="34FABCA2" w14:textId="77777777" w:rsidR="007C6A27" w:rsidRPr="007C6A27" w:rsidRDefault="007C6A27" w:rsidP="007C6A27">
      <w:r w:rsidRPr="007C6A27">
        <w:t xml:space="preserve">class </w:t>
      </w:r>
      <w:proofErr w:type="spellStart"/>
      <w:r w:rsidRPr="007C6A27">
        <w:t>MiArregloDinamico</w:t>
      </w:r>
      <w:proofErr w:type="spellEnd"/>
      <w:r w:rsidRPr="007C6A27">
        <w:t>:</w:t>
      </w:r>
      <w:r w:rsidRPr="007C6A27">
        <w:br/>
        <w:t xml:space="preserve">    def __</w:t>
      </w:r>
      <w:proofErr w:type="spellStart"/>
      <w:r w:rsidRPr="007C6A27">
        <w:t>init</w:t>
      </w:r>
      <w:proofErr w:type="spellEnd"/>
      <w:r w:rsidRPr="007C6A27">
        <w:t>__(self):</w:t>
      </w:r>
      <w:r w:rsidRPr="007C6A27">
        <w:br/>
        <w:t xml:space="preserve">        </w:t>
      </w:r>
      <w:proofErr w:type="spellStart"/>
      <w:r w:rsidRPr="007C6A27">
        <w:t>self.capacidad_actual</w:t>
      </w:r>
      <w:proofErr w:type="spellEnd"/>
      <w:r w:rsidRPr="007C6A27">
        <w:t xml:space="preserve"> = 2</w:t>
      </w:r>
      <w:r w:rsidRPr="007C6A27">
        <w:br/>
        <w:t xml:space="preserve">        </w:t>
      </w:r>
      <w:proofErr w:type="spellStart"/>
      <w:r w:rsidRPr="007C6A27">
        <w:t>self.n_elementos</w:t>
      </w:r>
      <w:proofErr w:type="spellEnd"/>
      <w:r w:rsidRPr="007C6A27">
        <w:t xml:space="preserve"> = 0</w:t>
      </w:r>
      <w:r w:rsidRPr="007C6A27">
        <w:br/>
      </w:r>
      <w:r w:rsidRPr="007C6A27">
        <w:lastRenderedPageBreak/>
        <w:t xml:space="preserve">        </w:t>
      </w:r>
      <w:proofErr w:type="spellStart"/>
      <w:r w:rsidRPr="007C6A27">
        <w:t>self.arreglo</w:t>
      </w:r>
      <w:proofErr w:type="spellEnd"/>
      <w:r w:rsidRPr="007C6A27">
        <w:t xml:space="preserve"> = [None] * </w:t>
      </w:r>
      <w:proofErr w:type="spellStart"/>
      <w:r w:rsidRPr="007C6A27">
        <w:t>self.capacidad_actual</w:t>
      </w:r>
      <w:proofErr w:type="spellEnd"/>
      <w:r w:rsidRPr="007C6A27">
        <w:br/>
      </w:r>
      <w:r w:rsidRPr="007C6A27">
        <w:br/>
        <w:t xml:space="preserve">    def </w:t>
      </w:r>
      <w:proofErr w:type="spellStart"/>
      <w:r w:rsidRPr="007C6A27">
        <w:t>insertar</w:t>
      </w:r>
      <w:proofErr w:type="spellEnd"/>
      <w:r w:rsidRPr="007C6A27">
        <w:t>(self, valor):</w:t>
      </w:r>
      <w:r w:rsidRPr="007C6A27">
        <w:br/>
        <w:t xml:space="preserve">        # Si se </w:t>
      </w:r>
      <w:proofErr w:type="spellStart"/>
      <w:r w:rsidRPr="007C6A27">
        <w:t>llena</w:t>
      </w:r>
      <w:proofErr w:type="spellEnd"/>
      <w:r w:rsidRPr="007C6A27">
        <w:t xml:space="preserve">, </w:t>
      </w:r>
      <w:proofErr w:type="spellStart"/>
      <w:r w:rsidRPr="007C6A27">
        <w:t>duplicamos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espacio</w:t>
      </w:r>
      <w:proofErr w:type="spellEnd"/>
      <w:r w:rsidRPr="007C6A27">
        <w:br/>
        <w:t xml:space="preserve">        if </w:t>
      </w:r>
      <w:proofErr w:type="spellStart"/>
      <w:r w:rsidRPr="007C6A27">
        <w:t>self.n_elementos</w:t>
      </w:r>
      <w:proofErr w:type="spellEnd"/>
      <w:r w:rsidRPr="007C6A27">
        <w:t xml:space="preserve"> == </w:t>
      </w:r>
      <w:proofErr w:type="spellStart"/>
      <w:r w:rsidRPr="007C6A27">
        <w:t>self.capacidad_actual</w:t>
      </w:r>
      <w:proofErr w:type="spellEnd"/>
      <w:r w:rsidRPr="007C6A27">
        <w:t>:</w:t>
      </w:r>
      <w:r w:rsidRPr="007C6A27">
        <w:br/>
        <w:t xml:space="preserve">            self._</w:t>
      </w:r>
      <w:proofErr w:type="spellStart"/>
      <w:r w:rsidRPr="007C6A27">
        <w:t>crecer_arreglo</w:t>
      </w:r>
      <w:proofErr w:type="spellEnd"/>
      <w:r w:rsidRPr="007C6A27">
        <w:t>()</w:t>
      </w:r>
      <w:r w:rsidRPr="007C6A27">
        <w:br/>
        <w:t xml:space="preserve">        </w:t>
      </w:r>
      <w:r w:rsidRPr="007C6A27">
        <w:br/>
        <w:t xml:space="preserve">        </w:t>
      </w:r>
      <w:proofErr w:type="spellStart"/>
      <w:r w:rsidRPr="007C6A27">
        <w:t>self.arreglo</w:t>
      </w:r>
      <w:proofErr w:type="spellEnd"/>
      <w:r w:rsidRPr="007C6A27">
        <w:t>[</w:t>
      </w:r>
      <w:proofErr w:type="spellStart"/>
      <w:r w:rsidRPr="007C6A27">
        <w:t>self.n_elementos</w:t>
      </w:r>
      <w:proofErr w:type="spellEnd"/>
      <w:r w:rsidRPr="007C6A27">
        <w:t>] = valor</w:t>
      </w:r>
      <w:r w:rsidRPr="007C6A27">
        <w:br/>
        <w:t xml:space="preserve">        </w:t>
      </w:r>
      <w:proofErr w:type="spellStart"/>
      <w:r w:rsidRPr="007C6A27">
        <w:t>self.n_elementos</w:t>
      </w:r>
      <w:proofErr w:type="spellEnd"/>
      <w:r w:rsidRPr="007C6A27">
        <w:t xml:space="preserve"> += 1</w:t>
      </w:r>
      <w:r w:rsidRPr="007C6A27">
        <w:br/>
      </w:r>
      <w:r w:rsidRPr="007C6A27">
        <w:br/>
        <w:t xml:space="preserve">    def _</w:t>
      </w:r>
      <w:proofErr w:type="spellStart"/>
      <w:r w:rsidRPr="007C6A27">
        <w:t>crecer_arreglo</w:t>
      </w:r>
      <w:proofErr w:type="spellEnd"/>
      <w:r w:rsidRPr="007C6A27">
        <w:t>(self):</w:t>
      </w:r>
      <w:r w:rsidRPr="007C6A27">
        <w:br/>
        <w:t xml:space="preserve">        </w:t>
      </w:r>
      <w:proofErr w:type="spellStart"/>
      <w:r w:rsidRPr="007C6A27">
        <w:t>nueva_cap</w:t>
      </w:r>
      <w:proofErr w:type="spellEnd"/>
      <w:r w:rsidRPr="007C6A27">
        <w:t xml:space="preserve"> = </w:t>
      </w:r>
      <w:proofErr w:type="spellStart"/>
      <w:r w:rsidRPr="007C6A27">
        <w:t>self.capacidad_actual</w:t>
      </w:r>
      <w:proofErr w:type="spellEnd"/>
      <w:r w:rsidRPr="007C6A27">
        <w:t xml:space="preserve"> * 2</w:t>
      </w:r>
      <w:r w:rsidRPr="007C6A27">
        <w:br/>
        <w:t xml:space="preserve">        nuevo = [None] * </w:t>
      </w:r>
      <w:proofErr w:type="spellStart"/>
      <w:r w:rsidRPr="007C6A27">
        <w:t>nueva_cap</w:t>
      </w:r>
      <w:proofErr w:type="spellEnd"/>
      <w:r w:rsidRPr="007C6A27">
        <w:br/>
        <w:t xml:space="preserve">        # </w:t>
      </w:r>
      <w:proofErr w:type="spellStart"/>
      <w:r w:rsidRPr="007C6A27">
        <w:t>Copiamos</w:t>
      </w:r>
      <w:proofErr w:type="spellEnd"/>
      <w:r w:rsidRPr="007C6A27">
        <w:t xml:space="preserve"> </w:t>
      </w:r>
      <w:proofErr w:type="spellStart"/>
      <w:r w:rsidRPr="007C6A27">
        <w:t>los</w:t>
      </w:r>
      <w:proofErr w:type="spellEnd"/>
      <w:r w:rsidRPr="007C6A27">
        <w:t xml:space="preserve"> </w:t>
      </w:r>
      <w:proofErr w:type="spellStart"/>
      <w:r w:rsidRPr="007C6A27">
        <w:t>datos</w:t>
      </w:r>
      <w:proofErr w:type="spellEnd"/>
      <w:r w:rsidRPr="007C6A27">
        <w:t xml:space="preserve"> </w:t>
      </w:r>
      <w:proofErr w:type="spellStart"/>
      <w:r w:rsidRPr="007C6A27">
        <w:t>viejos</w:t>
      </w:r>
      <w:proofErr w:type="spellEnd"/>
      <w:r w:rsidRPr="007C6A27">
        <w:br/>
        <w:t xml:space="preserve">        for </w:t>
      </w:r>
      <w:proofErr w:type="spellStart"/>
      <w:r w:rsidRPr="007C6A27">
        <w:t>i</w:t>
      </w:r>
      <w:proofErr w:type="spellEnd"/>
      <w:r w:rsidRPr="007C6A27">
        <w:t xml:space="preserve"> in range(</w:t>
      </w:r>
      <w:proofErr w:type="spellStart"/>
      <w:r w:rsidRPr="007C6A27">
        <w:t>self.n_elementos</w:t>
      </w:r>
      <w:proofErr w:type="spellEnd"/>
      <w:r w:rsidRPr="007C6A27">
        <w:t>):</w:t>
      </w:r>
      <w:r w:rsidRPr="007C6A27">
        <w:br/>
        <w:t xml:space="preserve">            nuevo[</w:t>
      </w:r>
      <w:proofErr w:type="spellStart"/>
      <w:r w:rsidRPr="007C6A27">
        <w:t>i</w:t>
      </w:r>
      <w:proofErr w:type="spellEnd"/>
      <w:r w:rsidRPr="007C6A27">
        <w:t xml:space="preserve">] = </w:t>
      </w:r>
      <w:proofErr w:type="spellStart"/>
      <w:r w:rsidRPr="007C6A27">
        <w:t>self.arreglo</w:t>
      </w:r>
      <w:proofErr w:type="spellEnd"/>
      <w:r w:rsidRPr="007C6A27">
        <w:t>[</w:t>
      </w:r>
      <w:proofErr w:type="spellStart"/>
      <w:r w:rsidRPr="007C6A27">
        <w:t>i</w:t>
      </w:r>
      <w:proofErr w:type="spellEnd"/>
      <w:r w:rsidRPr="007C6A27">
        <w:t>]</w:t>
      </w:r>
      <w:r w:rsidRPr="007C6A27">
        <w:br/>
        <w:t xml:space="preserve">        </w:t>
      </w:r>
      <w:r w:rsidRPr="007C6A27">
        <w:br/>
        <w:t xml:space="preserve">        </w:t>
      </w:r>
      <w:proofErr w:type="spellStart"/>
      <w:r w:rsidRPr="007C6A27">
        <w:t>self.arreglo</w:t>
      </w:r>
      <w:proofErr w:type="spellEnd"/>
      <w:r w:rsidRPr="007C6A27">
        <w:t xml:space="preserve"> = nuevo</w:t>
      </w:r>
      <w:r w:rsidRPr="007C6A27">
        <w:br/>
        <w:t xml:space="preserve">        </w:t>
      </w:r>
      <w:proofErr w:type="spellStart"/>
      <w:r w:rsidRPr="007C6A27">
        <w:t>self.capacidad_actual</w:t>
      </w:r>
      <w:proofErr w:type="spellEnd"/>
      <w:r w:rsidRPr="007C6A27">
        <w:t xml:space="preserve"> = </w:t>
      </w:r>
      <w:proofErr w:type="spellStart"/>
      <w:r w:rsidRPr="007C6A27">
        <w:t>nueva_cap</w:t>
      </w:r>
      <w:proofErr w:type="spellEnd"/>
      <w:r w:rsidRPr="007C6A27">
        <w:br/>
      </w:r>
    </w:p>
    <w:p w14:paraId="1223717D" w14:textId="5ACE17F1" w:rsidR="007C6A27" w:rsidRPr="007C6A27" w:rsidRDefault="007C6A27" w:rsidP="007C6A27">
      <w:pPr>
        <w:rPr>
          <w:b/>
          <w:bCs/>
        </w:rPr>
      </w:pPr>
      <w:proofErr w:type="spellStart"/>
      <w:r w:rsidRPr="007C6A27">
        <w:rPr>
          <w:b/>
          <w:bCs/>
        </w:rPr>
        <w:t>Ejercicio</w:t>
      </w:r>
      <w:proofErr w:type="spellEnd"/>
      <w:r w:rsidRPr="007C6A27">
        <w:rPr>
          <w:b/>
          <w:bCs/>
        </w:rPr>
        <w:t xml:space="preserve"> de </w:t>
      </w:r>
      <w:proofErr w:type="spellStart"/>
      <w:r w:rsidRPr="007C6A27">
        <w:rPr>
          <w:b/>
          <w:bCs/>
        </w:rPr>
        <w:t>Algoritmos</w:t>
      </w:r>
      <w:proofErr w:type="spellEnd"/>
    </w:p>
    <w:p w14:paraId="74C58BB1" w14:textId="77777777" w:rsidR="007C6A27" w:rsidRPr="007C6A27" w:rsidRDefault="007C6A27" w:rsidP="007C6A27">
      <w:proofErr w:type="spellStart"/>
      <w:r w:rsidRPr="007C6A27">
        <w:t>Resolví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problema</w:t>
      </w:r>
      <w:proofErr w:type="spellEnd"/>
      <w:r w:rsidRPr="007C6A27">
        <w:t xml:space="preserve"> de </w:t>
      </w:r>
      <w:proofErr w:type="spellStart"/>
      <w:r w:rsidRPr="007C6A27">
        <w:t>eliminar</w:t>
      </w:r>
      <w:proofErr w:type="spellEnd"/>
      <w:r w:rsidRPr="007C6A27">
        <w:t xml:space="preserve"> </w:t>
      </w:r>
      <w:proofErr w:type="spellStart"/>
      <w:r w:rsidRPr="007C6A27">
        <w:t>duplicados</w:t>
      </w:r>
      <w:proofErr w:type="spellEnd"/>
      <w:r w:rsidRPr="007C6A27">
        <w:t xml:space="preserve"> </w:t>
      </w:r>
      <w:proofErr w:type="spellStart"/>
      <w:r w:rsidRPr="007C6A27">
        <w:t>en</w:t>
      </w:r>
      <w:proofErr w:type="spellEnd"/>
      <w:r w:rsidRPr="007C6A27">
        <w:t xml:space="preserve"> un </w:t>
      </w:r>
      <w:proofErr w:type="spellStart"/>
      <w:r w:rsidRPr="007C6A27">
        <w:t>arreglo</w:t>
      </w:r>
      <w:proofErr w:type="spellEnd"/>
      <w:r w:rsidRPr="007C6A27">
        <w:t xml:space="preserve"> </w:t>
      </w:r>
      <w:proofErr w:type="spellStart"/>
      <w:r w:rsidRPr="007C6A27">
        <w:t>ordenado</w:t>
      </w:r>
      <w:proofErr w:type="spellEnd"/>
      <w:r w:rsidRPr="007C6A27">
        <w:t xml:space="preserve"> </w:t>
      </w:r>
      <w:proofErr w:type="spellStart"/>
      <w:r w:rsidRPr="007C6A27">
        <w:t>usando</w:t>
      </w:r>
      <w:proofErr w:type="spellEnd"/>
      <w:r w:rsidRPr="007C6A27">
        <w:t xml:space="preserve"> la </w:t>
      </w:r>
      <w:proofErr w:type="spellStart"/>
      <w:r w:rsidRPr="007C6A27">
        <w:t>técnica</w:t>
      </w:r>
      <w:proofErr w:type="spellEnd"/>
      <w:r w:rsidRPr="007C6A27">
        <w:t xml:space="preserve"> de dos </w:t>
      </w:r>
      <w:proofErr w:type="spellStart"/>
      <w:r w:rsidRPr="007C6A27">
        <w:t>punteros</w:t>
      </w:r>
      <w:proofErr w:type="spellEnd"/>
      <w:r w:rsidRPr="007C6A27">
        <w:t>.</w:t>
      </w:r>
    </w:p>
    <w:p w14:paraId="598D09D9" w14:textId="77777777" w:rsidR="007C6A27" w:rsidRPr="007C6A27" w:rsidRDefault="007C6A27" w:rsidP="007C6A27">
      <w:r w:rsidRPr="007C6A27">
        <w:t xml:space="preserve">def </w:t>
      </w:r>
      <w:proofErr w:type="spellStart"/>
      <w:r w:rsidRPr="007C6A27">
        <w:t>quitar_duplicados</w:t>
      </w:r>
      <w:proofErr w:type="spellEnd"/>
      <w:r w:rsidRPr="007C6A27">
        <w:t>(</w:t>
      </w:r>
      <w:proofErr w:type="spellStart"/>
      <w:r w:rsidRPr="007C6A27">
        <w:t>numeros</w:t>
      </w:r>
      <w:proofErr w:type="spellEnd"/>
      <w:r w:rsidRPr="007C6A27">
        <w:t>):</w:t>
      </w:r>
      <w:r w:rsidRPr="007C6A27">
        <w:br/>
        <w:t xml:space="preserve">    if not </w:t>
      </w:r>
      <w:proofErr w:type="spellStart"/>
      <w:r w:rsidRPr="007C6A27">
        <w:t>numeros</w:t>
      </w:r>
      <w:proofErr w:type="spellEnd"/>
      <w:r w:rsidRPr="007C6A27">
        <w:t>: return 0</w:t>
      </w:r>
      <w:r w:rsidRPr="007C6A27">
        <w:br/>
        <w:t xml:space="preserve">    </w:t>
      </w:r>
      <w:r w:rsidRPr="007C6A27">
        <w:br/>
        <w:t xml:space="preserve">    </w:t>
      </w:r>
      <w:proofErr w:type="spellStart"/>
      <w:r w:rsidRPr="007C6A27">
        <w:t>indice_unico</w:t>
      </w:r>
      <w:proofErr w:type="spellEnd"/>
      <w:r w:rsidRPr="007C6A27">
        <w:t xml:space="preserve"> = 1</w:t>
      </w:r>
      <w:r w:rsidRPr="007C6A27">
        <w:br/>
        <w:t xml:space="preserve">    # </w:t>
      </w:r>
      <w:proofErr w:type="spellStart"/>
      <w:r w:rsidRPr="007C6A27">
        <w:t>Recorremos</w:t>
      </w:r>
      <w:proofErr w:type="spellEnd"/>
      <w:r w:rsidRPr="007C6A27">
        <w:t xml:space="preserve"> </w:t>
      </w:r>
      <w:proofErr w:type="spellStart"/>
      <w:r w:rsidRPr="007C6A27">
        <w:t>desde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segundo</w:t>
      </w:r>
      <w:proofErr w:type="spellEnd"/>
      <w:r w:rsidRPr="007C6A27">
        <w:t xml:space="preserve"> </w:t>
      </w:r>
      <w:proofErr w:type="spellStart"/>
      <w:r w:rsidRPr="007C6A27">
        <w:t>elemento</w:t>
      </w:r>
      <w:proofErr w:type="spellEnd"/>
      <w:r w:rsidRPr="007C6A27">
        <w:br/>
        <w:t xml:space="preserve">    for </w:t>
      </w:r>
      <w:proofErr w:type="spellStart"/>
      <w:r w:rsidRPr="007C6A27">
        <w:t>i</w:t>
      </w:r>
      <w:proofErr w:type="spellEnd"/>
      <w:r w:rsidRPr="007C6A27">
        <w:t xml:space="preserve"> in </w:t>
      </w:r>
      <w:proofErr w:type="gramStart"/>
      <w:r w:rsidRPr="007C6A27">
        <w:t>range(</w:t>
      </w:r>
      <w:proofErr w:type="gramEnd"/>
      <w:r w:rsidRPr="007C6A27">
        <w:t xml:space="preserve">1, </w:t>
      </w:r>
      <w:proofErr w:type="spellStart"/>
      <w:r w:rsidRPr="007C6A27">
        <w:t>len</w:t>
      </w:r>
      <w:proofErr w:type="spellEnd"/>
      <w:r w:rsidRPr="007C6A27">
        <w:t>(</w:t>
      </w:r>
      <w:proofErr w:type="spellStart"/>
      <w:r w:rsidRPr="007C6A27">
        <w:t>numeros</w:t>
      </w:r>
      <w:proofErr w:type="spellEnd"/>
      <w:r w:rsidRPr="007C6A27">
        <w:t>)):</w:t>
      </w:r>
      <w:r w:rsidRPr="007C6A27">
        <w:br/>
        <w:t xml:space="preserve">        if </w:t>
      </w:r>
      <w:proofErr w:type="spellStart"/>
      <w:r w:rsidRPr="007C6A27">
        <w:t>numeros</w:t>
      </w:r>
      <w:proofErr w:type="spellEnd"/>
      <w:r w:rsidRPr="007C6A27">
        <w:t>[</w:t>
      </w:r>
      <w:proofErr w:type="spellStart"/>
      <w:r w:rsidRPr="007C6A27">
        <w:t>i</w:t>
      </w:r>
      <w:proofErr w:type="spellEnd"/>
      <w:proofErr w:type="gramStart"/>
      <w:r w:rsidRPr="007C6A27">
        <w:t>] !</w:t>
      </w:r>
      <w:proofErr w:type="gramEnd"/>
      <w:r w:rsidRPr="007C6A27">
        <w:t xml:space="preserve">= </w:t>
      </w:r>
      <w:proofErr w:type="spellStart"/>
      <w:r w:rsidRPr="007C6A27">
        <w:t>numeros</w:t>
      </w:r>
      <w:proofErr w:type="spellEnd"/>
      <w:r w:rsidRPr="007C6A27">
        <w:t>[i-1]:</w:t>
      </w:r>
      <w:r w:rsidRPr="007C6A27">
        <w:br/>
        <w:t xml:space="preserve">            </w:t>
      </w:r>
      <w:proofErr w:type="spellStart"/>
      <w:r w:rsidRPr="007C6A27">
        <w:t>numeros</w:t>
      </w:r>
      <w:proofErr w:type="spellEnd"/>
      <w:r w:rsidRPr="007C6A27">
        <w:t>[</w:t>
      </w:r>
      <w:proofErr w:type="spellStart"/>
      <w:r w:rsidRPr="007C6A27">
        <w:t>indice_unico</w:t>
      </w:r>
      <w:proofErr w:type="spellEnd"/>
      <w:r w:rsidRPr="007C6A27">
        <w:t xml:space="preserve">] = </w:t>
      </w:r>
      <w:proofErr w:type="spellStart"/>
      <w:r w:rsidRPr="007C6A27">
        <w:t>numeros</w:t>
      </w:r>
      <w:proofErr w:type="spellEnd"/>
      <w:r w:rsidRPr="007C6A27">
        <w:t>[</w:t>
      </w:r>
      <w:proofErr w:type="spellStart"/>
      <w:r w:rsidRPr="007C6A27">
        <w:t>i</w:t>
      </w:r>
      <w:proofErr w:type="spellEnd"/>
      <w:r w:rsidRPr="007C6A27">
        <w:t>]</w:t>
      </w:r>
      <w:r w:rsidRPr="007C6A27">
        <w:br/>
        <w:t xml:space="preserve">            </w:t>
      </w:r>
      <w:proofErr w:type="spellStart"/>
      <w:r w:rsidRPr="007C6A27">
        <w:t>indice_unico</w:t>
      </w:r>
      <w:proofErr w:type="spellEnd"/>
      <w:r w:rsidRPr="007C6A27">
        <w:t xml:space="preserve"> += 1</w:t>
      </w:r>
      <w:r w:rsidRPr="007C6A27">
        <w:br/>
        <w:t xml:space="preserve">            </w:t>
      </w:r>
      <w:r w:rsidRPr="007C6A27">
        <w:br/>
        <w:t xml:space="preserve">    return </w:t>
      </w:r>
      <w:proofErr w:type="spellStart"/>
      <w:r w:rsidRPr="007C6A27">
        <w:t>indice_unico</w:t>
      </w:r>
      <w:proofErr w:type="spellEnd"/>
      <w:r w:rsidRPr="007C6A27">
        <w:br/>
      </w:r>
    </w:p>
    <w:p w14:paraId="12BFB01D" w14:textId="0811CCA4" w:rsidR="007C6A27" w:rsidRPr="007C6A27" w:rsidRDefault="007C6A27" w:rsidP="007C6A27">
      <w:pPr>
        <w:rPr>
          <w:b/>
          <w:bCs/>
        </w:rPr>
      </w:pPr>
      <w:proofErr w:type="spellStart"/>
      <w:r w:rsidRPr="007C6A27">
        <w:rPr>
          <w:b/>
          <w:bCs/>
        </w:rPr>
        <w:t>Pruebas</w:t>
      </w:r>
      <w:proofErr w:type="spellEnd"/>
      <w:r w:rsidRPr="007C6A27">
        <w:rPr>
          <w:b/>
          <w:bCs/>
        </w:rPr>
        <w:t xml:space="preserve"> y </w:t>
      </w:r>
      <w:proofErr w:type="spellStart"/>
      <w:r w:rsidRPr="007C6A27">
        <w:rPr>
          <w:b/>
          <w:bCs/>
        </w:rPr>
        <w:t>Errores</w:t>
      </w:r>
      <w:proofErr w:type="spellEnd"/>
    </w:p>
    <w:p w14:paraId="5ED3F9B0" w14:textId="147D55F3" w:rsidR="007C6A27" w:rsidRPr="007C6A27" w:rsidRDefault="007C6A27" w:rsidP="007C6A27">
      <w:r w:rsidRPr="007C6A27">
        <w:rPr>
          <w:b/>
        </w:rPr>
        <w:t xml:space="preserve">Durante las </w:t>
      </w:r>
      <w:proofErr w:type="spellStart"/>
      <w:r w:rsidRPr="007C6A27">
        <w:rPr>
          <w:b/>
        </w:rPr>
        <w:t>pruebas</w:t>
      </w:r>
      <w:proofErr w:type="spellEnd"/>
      <w:r w:rsidRPr="007C6A27">
        <w:rPr>
          <w:b/>
        </w:rPr>
        <w:t xml:space="preserve"> </w:t>
      </w:r>
      <w:proofErr w:type="spellStart"/>
      <w:r w:rsidRPr="007C6A27">
        <w:rPr>
          <w:b/>
        </w:rPr>
        <w:t>encontr</w:t>
      </w:r>
      <w:r>
        <w:rPr>
          <w:b/>
        </w:rPr>
        <w:t>e</w:t>
      </w:r>
      <w:proofErr w:type="spellEnd"/>
      <w:r>
        <w:rPr>
          <w:b/>
        </w:rPr>
        <w:t xml:space="preserve"> un error</w:t>
      </w:r>
    </w:p>
    <w:p w14:paraId="051EB4C6" w14:textId="5A749AC0" w:rsidR="007C6A27" w:rsidRPr="007C6A27" w:rsidRDefault="007C6A27" w:rsidP="007C6A27">
      <w:r w:rsidRPr="007C6A27">
        <w:t xml:space="preserve">Al principio </w:t>
      </w:r>
      <w:proofErr w:type="spellStart"/>
      <w:r w:rsidRPr="007C6A27">
        <w:t>intentaba</w:t>
      </w:r>
      <w:proofErr w:type="spellEnd"/>
      <w:r w:rsidRPr="007C6A27">
        <w:t xml:space="preserve"> acceder </w:t>
      </w:r>
      <w:proofErr w:type="gramStart"/>
      <w:r w:rsidRPr="007C6A27">
        <w:t xml:space="preserve">a </w:t>
      </w:r>
      <w:r>
        <w:t xml:space="preserve"> </w:t>
      </w:r>
      <w:proofErr w:type="spellStart"/>
      <w:r w:rsidRPr="007C6A27">
        <w:t>arreglo</w:t>
      </w:r>
      <w:proofErr w:type="spellEnd"/>
      <w:proofErr w:type="gramEnd"/>
      <w:r w:rsidRPr="007C6A27">
        <w:t>[</w:t>
      </w:r>
      <w:proofErr w:type="spellStart"/>
      <w:r w:rsidRPr="007C6A27">
        <w:t>capacidad</w:t>
      </w:r>
      <w:proofErr w:type="spellEnd"/>
      <w:r w:rsidRPr="007C6A27">
        <w:t>]</w:t>
      </w:r>
      <w:r>
        <w:t xml:space="preserve"> </w:t>
      </w:r>
      <w:proofErr w:type="spellStart"/>
      <w:r w:rsidRPr="007C6A27">
        <w:t>en</w:t>
      </w:r>
      <w:proofErr w:type="spellEnd"/>
      <w:r w:rsidRPr="007C6A27">
        <w:t xml:space="preserve"> </w:t>
      </w:r>
      <w:proofErr w:type="spellStart"/>
      <w:r w:rsidRPr="007C6A27">
        <w:t>lugar</w:t>
      </w:r>
      <w:proofErr w:type="spellEnd"/>
      <w:r w:rsidRPr="007C6A27">
        <w:t xml:space="preserve"> de </w:t>
      </w:r>
      <w:proofErr w:type="spellStart"/>
      <w:r w:rsidRPr="007C6A27">
        <w:t>arreglo</w:t>
      </w:r>
      <w:proofErr w:type="spellEnd"/>
      <w:r>
        <w:t xml:space="preserve"> </w:t>
      </w:r>
      <w:r w:rsidRPr="007C6A27">
        <w:t xml:space="preserve">capacidad-1, lo </w:t>
      </w:r>
      <w:proofErr w:type="spellStart"/>
      <w:r w:rsidRPr="007C6A27">
        <w:t>que</w:t>
      </w:r>
      <w:proofErr w:type="spellEnd"/>
      <w:r w:rsidRPr="007C6A27">
        <w:t xml:space="preserve"> me </w:t>
      </w:r>
      <w:proofErr w:type="spellStart"/>
      <w:r w:rsidRPr="007C6A27">
        <w:t>daba</w:t>
      </w:r>
      <w:proofErr w:type="spellEnd"/>
      <w:r w:rsidRPr="007C6A27">
        <w:t xml:space="preserve"> error de </w:t>
      </w:r>
      <w:proofErr w:type="spellStart"/>
      <w:r w:rsidRPr="007C6A27">
        <w:t>índice</w:t>
      </w:r>
      <w:proofErr w:type="spellEnd"/>
      <w:r w:rsidRPr="007C6A27">
        <w:t xml:space="preserve"> fuera de </w:t>
      </w:r>
      <w:proofErr w:type="spellStart"/>
      <w:r w:rsidRPr="007C6A27">
        <w:t>rango</w:t>
      </w:r>
      <w:proofErr w:type="spellEnd"/>
      <w:r w:rsidRPr="007C6A27">
        <w:t>.</w:t>
      </w:r>
    </w:p>
    <w:p w14:paraId="0609CF9F" w14:textId="2865DC2B" w:rsidR="007C6A27" w:rsidRPr="007C6A27" w:rsidRDefault="007C6A27" w:rsidP="007C6A27">
      <w:proofErr w:type="spellStart"/>
      <w:r w:rsidRPr="007C6A27">
        <w:rPr>
          <w:b/>
        </w:rPr>
        <w:lastRenderedPageBreak/>
        <w:t>Tabla</w:t>
      </w:r>
      <w:proofErr w:type="spellEnd"/>
      <w:r w:rsidRPr="007C6A27">
        <w:rPr>
          <w:b/>
        </w:rPr>
        <w:t xml:space="preserve"> de </w:t>
      </w:r>
      <w:proofErr w:type="spellStart"/>
      <w:r w:rsidRPr="007C6A27">
        <w:rPr>
          <w:b/>
        </w:rPr>
        <w:t>Rendimiento</w:t>
      </w:r>
      <w:proofErr w:type="spellEnd"/>
      <w:r w:rsidRPr="007C6A27">
        <w:rPr>
          <w:b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6A27" w:rsidRPr="007C6A27" w14:paraId="1554CFC1" w14:textId="77777777">
        <w:tc>
          <w:tcPr>
            <w:tcW w:w="2880" w:type="dxa"/>
          </w:tcPr>
          <w:p w14:paraId="416EC960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rPr>
                <w:b/>
              </w:rPr>
              <w:t>Elementos</w:t>
            </w:r>
            <w:proofErr w:type="spellEnd"/>
          </w:p>
        </w:tc>
        <w:tc>
          <w:tcPr>
            <w:tcW w:w="2880" w:type="dxa"/>
          </w:tcPr>
          <w:p w14:paraId="52302DB5" w14:textId="77777777" w:rsidR="007C6A27" w:rsidRPr="007C6A27" w:rsidRDefault="007C6A27" w:rsidP="007C6A27">
            <w:pPr>
              <w:spacing w:after="200" w:line="276" w:lineRule="auto"/>
            </w:pPr>
            <w:r w:rsidRPr="007C6A27">
              <w:rPr>
                <w:b/>
              </w:rPr>
              <w:t>Tiempo (</w:t>
            </w:r>
            <w:proofErr w:type="spellStart"/>
            <w:r w:rsidRPr="007C6A27">
              <w:rPr>
                <w:b/>
              </w:rPr>
              <w:t>Estrategia</w:t>
            </w:r>
            <w:proofErr w:type="spellEnd"/>
            <w:r w:rsidRPr="007C6A27">
              <w:rPr>
                <w:b/>
              </w:rPr>
              <w:t xml:space="preserve"> +1)</w:t>
            </w:r>
          </w:p>
        </w:tc>
        <w:tc>
          <w:tcPr>
            <w:tcW w:w="2880" w:type="dxa"/>
          </w:tcPr>
          <w:p w14:paraId="1D565DAF" w14:textId="77777777" w:rsidR="007C6A27" w:rsidRPr="007C6A27" w:rsidRDefault="007C6A27" w:rsidP="007C6A27">
            <w:pPr>
              <w:spacing w:after="200" w:line="276" w:lineRule="auto"/>
            </w:pPr>
            <w:r w:rsidRPr="007C6A27">
              <w:rPr>
                <w:b/>
              </w:rPr>
              <w:t>Tiempo (</w:t>
            </w:r>
            <w:proofErr w:type="spellStart"/>
            <w:r w:rsidRPr="007C6A27">
              <w:rPr>
                <w:b/>
              </w:rPr>
              <w:t>Estrategia</w:t>
            </w:r>
            <w:proofErr w:type="spellEnd"/>
            <w:r w:rsidRPr="007C6A27">
              <w:rPr>
                <w:b/>
              </w:rPr>
              <w:t xml:space="preserve"> x2)</w:t>
            </w:r>
          </w:p>
        </w:tc>
      </w:tr>
      <w:tr w:rsidR="007C6A27" w:rsidRPr="007C6A27" w14:paraId="015CB9F5" w14:textId="77777777">
        <w:tc>
          <w:tcPr>
            <w:tcW w:w="2880" w:type="dxa"/>
          </w:tcPr>
          <w:p w14:paraId="71B2D608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1,000</w:t>
            </w:r>
          </w:p>
        </w:tc>
        <w:tc>
          <w:tcPr>
            <w:tcW w:w="2880" w:type="dxa"/>
          </w:tcPr>
          <w:p w14:paraId="74C9F693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t>Rápido</w:t>
            </w:r>
            <w:proofErr w:type="spellEnd"/>
            <w:r w:rsidRPr="007C6A27">
              <w:t xml:space="preserve"> (</w:t>
            </w:r>
            <w:proofErr w:type="spellStart"/>
            <w:r w:rsidRPr="007C6A27">
              <w:t>ms</w:t>
            </w:r>
            <w:proofErr w:type="spellEnd"/>
            <w:r w:rsidRPr="007C6A27">
              <w:t>)</w:t>
            </w:r>
          </w:p>
        </w:tc>
        <w:tc>
          <w:tcPr>
            <w:tcW w:w="2880" w:type="dxa"/>
          </w:tcPr>
          <w:p w14:paraId="03056768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t>Rápido</w:t>
            </w:r>
            <w:proofErr w:type="spellEnd"/>
            <w:r w:rsidRPr="007C6A27">
              <w:t xml:space="preserve"> (</w:t>
            </w:r>
            <w:proofErr w:type="spellStart"/>
            <w:r w:rsidRPr="007C6A27">
              <w:t>ms</w:t>
            </w:r>
            <w:proofErr w:type="spellEnd"/>
            <w:r w:rsidRPr="007C6A27">
              <w:t>)</w:t>
            </w:r>
          </w:p>
        </w:tc>
      </w:tr>
      <w:tr w:rsidR="007C6A27" w:rsidRPr="007C6A27" w14:paraId="105E3641" w14:textId="77777777">
        <w:tc>
          <w:tcPr>
            <w:tcW w:w="2880" w:type="dxa"/>
          </w:tcPr>
          <w:p w14:paraId="5D568FD2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10,000</w:t>
            </w:r>
          </w:p>
        </w:tc>
        <w:tc>
          <w:tcPr>
            <w:tcW w:w="2880" w:type="dxa"/>
          </w:tcPr>
          <w:p w14:paraId="5CD85561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Lento (</w:t>
            </w:r>
            <w:proofErr w:type="spellStart"/>
            <w:r w:rsidRPr="007C6A27">
              <w:t>segundos</w:t>
            </w:r>
            <w:proofErr w:type="spellEnd"/>
            <w:r w:rsidRPr="007C6A27">
              <w:t>)</w:t>
            </w:r>
          </w:p>
        </w:tc>
        <w:tc>
          <w:tcPr>
            <w:tcW w:w="2880" w:type="dxa"/>
          </w:tcPr>
          <w:p w14:paraId="72505F20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t>Rápido</w:t>
            </w:r>
            <w:proofErr w:type="spellEnd"/>
            <w:r w:rsidRPr="007C6A27">
              <w:t xml:space="preserve"> (</w:t>
            </w:r>
            <w:proofErr w:type="spellStart"/>
            <w:r w:rsidRPr="007C6A27">
              <w:t>ms</w:t>
            </w:r>
            <w:proofErr w:type="spellEnd"/>
            <w:r w:rsidRPr="007C6A27">
              <w:t>)</w:t>
            </w:r>
          </w:p>
        </w:tc>
      </w:tr>
      <w:tr w:rsidR="007C6A27" w:rsidRPr="007C6A27" w14:paraId="18C25507" w14:textId="77777777">
        <w:tc>
          <w:tcPr>
            <w:tcW w:w="2880" w:type="dxa"/>
          </w:tcPr>
          <w:p w14:paraId="0954172F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50,000</w:t>
            </w:r>
          </w:p>
        </w:tc>
        <w:tc>
          <w:tcPr>
            <w:tcW w:w="2880" w:type="dxa"/>
          </w:tcPr>
          <w:p w14:paraId="7A0A290F" w14:textId="77777777" w:rsidR="007C6A27" w:rsidRPr="007C6A27" w:rsidRDefault="007C6A27" w:rsidP="007C6A27">
            <w:pPr>
              <w:spacing w:after="200" w:line="276" w:lineRule="auto"/>
            </w:pPr>
            <w:r w:rsidRPr="007C6A27">
              <w:t>Muy Lento (</w:t>
            </w:r>
            <w:proofErr w:type="spellStart"/>
            <w:r w:rsidRPr="007C6A27">
              <w:t>minutos</w:t>
            </w:r>
            <w:proofErr w:type="spellEnd"/>
            <w:r w:rsidRPr="007C6A27">
              <w:t>)</w:t>
            </w:r>
          </w:p>
        </w:tc>
        <w:tc>
          <w:tcPr>
            <w:tcW w:w="2880" w:type="dxa"/>
          </w:tcPr>
          <w:p w14:paraId="72D60D1F" w14:textId="77777777" w:rsidR="007C6A27" w:rsidRPr="007C6A27" w:rsidRDefault="007C6A27" w:rsidP="007C6A27">
            <w:pPr>
              <w:spacing w:after="200" w:line="276" w:lineRule="auto"/>
            </w:pPr>
            <w:proofErr w:type="spellStart"/>
            <w:r w:rsidRPr="007C6A27">
              <w:t>Rápido</w:t>
            </w:r>
            <w:proofErr w:type="spellEnd"/>
            <w:r w:rsidRPr="007C6A27">
              <w:t xml:space="preserve"> (</w:t>
            </w:r>
            <w:proofErr w:type="spellStart"/>
            <w:r w:rsidRPr="007C6A27">
              <w:t>ms</w:t>
            </w:r>
            <w:proofErr w:type="spellEnd"/>
            <w:r w:rsidRPr="007C6A27">
              <w:t>)</w:t>
            </w:r>
          </w:p>
        </w:tc>
      </w:tr>
    </w:tbl>
    <w:p w14:paraId="72449D45" w14:textId="77777777" w:rsidR="007C6A27" w:rsidRPr="007C6A27" w:rsidRDefault="007C6A27" w:rsidP="007C6A27">
      <w:r w:rsidRPr="007C6A27">
        <w:br/>
      </w:r>
      <w:proofErr w:type="spellStart"/>
      <w:r w:rsidRPr="007C6A27">
        <w:t>Conclusión</w:t>
      </w:r>
      <w:proofErr w:type="spellEnd"/>
      <w:r w:rsidRPr="007C6A27">
        <w:t xml:space="preserve"> final: Para </w:t>
      </w:r>
      <w:proofErr w:type="spellStart"/>
      <w:r w:rsidRPr="007C6A27">
        <w:t>sistemas</w:t>
      </w:r>
      <w:proofErr w:type="spellEnd"/>
      <w:r w:rsidRPr="007C6A27">
        <w:t xml:space="preserve"> </w:t>
      </w:r>
      <w:proofErr w:type="spellStart"/>
      <w:r w:rsidRPr="007C6A27">
        <w:t>que</w:t>
      </w:r>
      <w:proofErr w:type="spellEnd"/>
      <w:r w:rsidRPr="007C6A27">
        <w:t xml:space="preserve"> </w:t>
      </w:r>
      <w:proofErr w:type="spellStart"/>
      <w:r w:rsidRPr="007C6A27">
        <w:t>crecen</w:t>
      </w:r>
      <w:proofErr w:type="spellEnd"/>
      <w:r w:rsidRPr="007C6A27">
        <w:t xml:space="preserve"> </w:t>
      </w:r>
      <w:proofErr w:type="spellStart"/>
      <w:r w:rsidRPr="007C6A27">
        <w:t>mucho</w:t>
      </w:r>
      <w:proofErr w:type="spellEnd"/>
      <w:r w:rsidRPr="007C6A27">
        <w:t xml:space="preserve">, la memoria es </w:t>
      </w:r>
      <w:proofErr w:type="spellStart"/>
      <w:r w:rsidRPr="007C6A27">
        <w:t>barata</w:t>
      </w:r>
      <w:proofErr w:type="spellEnd"/>
      <w:r w:rsidRPr="007C6A27">
        <w:t xml:space="preserve"> </w:t>
      </w:r>
      <w:proofErr w:type="spellStart"/>
      <w:r w:rsidRPr="007C6A27">
        <w:t>pero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tiempo</w:t>
      </w:r>
      <w:proofErr w:type="spellEnd"/>
      <w:r w:rsidRPr="007C6A27">
        <w:t xml:space="preserve"> de CPU es </w:t>
      </w:r>
      <w:proofErr w:type="spellStart"/>
      <w:r w:rsidRPr="007C6A27">
        <w:t>valioso</w:t>
      </w:r>
      <w:proofErr w:type="spellEnd"/>
      <w:r w:rsidRPr="007C6A27">
        <w:t xml:space="preserve">. </w:t>
      </w:r>
      <w:proofErr w:type="spellStart"/>
      <w:r w:rsidRPr="007C6A27">
        <w:t>Siempre</w:t>
      </w:r>
      <w:proofErr w:type="spellEnd"/>
      <w:r w:rsidRPr="007C6A27">
        <w:t xml:space="preserve"> es </w:t>
      </w:r>
      <w:proofErr w:type="spellStart"/>
      <w:r w:rsidRPr="007C6A27">
        <w:t>mejor</w:t>
      </w:r>
      <w:proofErr w:type="spellEnd"/>
      <w:r w:rsidRPr="007C6A27">
        <w:t xml:space="preserve"> </w:t>
      </w:r>
      <w:proofErr w:type="spellStart"/>
      <w:r w:rsidRPr="007C6A27">
        <w:t>desperdiciar</w:t>
      </w:r>
      <w:proofErr w:type="spellEnd"/>
      <w:r w:rsidRPr="007C6A27">
        <w:t xml:space="preserve"> un poco de </w:t>
      </w:r>
      <w:proofErr w:type="spellStart"/>
      <w:r w:rsidRPr="007C6A27">
        <w:t>espacio</w:t>
      </w:r>
      <w:proofErr w:type="spellEnd"/>
      <w:r w:rsidRPr="007C6A27">
        <w:t xml:space="preserve"> </w:t>
      </w:r>
      <w:proofErr w:type="spellStart"/>
      <w:r w:rsidRPr="007C6A27">
        <w:t>duplicando</w:t>
      </w:r>
      <w:proofErr w:type="spellEnd"/>
      <w:r w:rsidRPr="007C6A27">
        <w:t xml:space="preserve"> </w:t>
      </w:r>
      <w:proofErr w:type="spellStart"/>
      <w:r w:rsidRPr="007C6A27">
        <w:t>el</w:t>
      </w:r>
      <w:proofErr w:type="spellEnd"/>
      <w:r w:rsidRPr="007C6A27">
        <w:t xml:space="preserve"> </w:t>
      </w:r>
      <w:proofErr w:type="spellStart"/>
      <w:r w:rsidRPr="007C6A27">
        <w:t>arreglo</w:t>
      </w:r>
      <w:proofErr w:type="spellEnd"/>
      <w:r w:rsidRPr="007C6A27">
        <w:t xml:space="preserve"> </w:t>
      </w:r>
      <w:proofErr w:type="spellStart"/>
      <w:r w:rsidRPr="007C6A27">
        <w:t>que</w:t>
      </w:r>
      <w:proofErr w:type="spellEnd"/>
      <w:r w:rsidRPr="007C6A27">
        <w:t xml:space="preserve"> </w:t>
      </w:r>
      <w:proofErr w:type="spellStart"/>
      <w:r w:rsidRPr="007C6A27">
        <w:t>recalcular</w:t>
      </w:r>
      <w:proofErr w:type="spellEnd"/>
      <w:r w:rsidRPr="007C6A27">
        <w:t xml:space="preserve"> </w:t>
      </w:r>
      <w:proofErr w:type="spellStart"/>
      <w:r w:rsidRPr="007C6A27">
        <w:t>todo</w:t>
      </w:r>
      <w:proofErr w:type="spellEnd"/>
      <w:r w:rsidRPr="007C6A27">
        <w:t xml:space="preserve"> a </w:t>
      </w:r>
      <w:proofErr w:type="spellStart"/>
      <w:r w:rsidRPr="007C6A27">
        <w:t>cada</w:t>
      </w:r>
      <w:proofErr w:type="spellEnd"/>
      <w:r w:rsidRPr="007C6A27">
        <w:t xml:space="preserve"> </w:t>
      </w:r>
      <w:proofErr w:type="spellStart"/>
      <w:r w:rsidRPr="007C6A27">
        <w:t>rato</w:t>
      </w:r>
      <w:proofErr w:type="spellEnd"/>
      <w:r w:rsidRPr="007C6A27">
        <w:t>.</w:t>
      </w:r>
    </w:p>
    <w:p w14:paraId="4815E1D7" w14:textId="1805F3BB" w:rsidR="002A36D4" w:rsidRPr="007C6A27" w:rsidRDefault="002A36D4" w:rsidP="007C6A27"/>
    <w:sectPr w:rsidR="002A36D4" w:rsidRPr="007C6A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87932">
    <w:abstractNumId w:val="8"/>
  </w:num>
  <w:num w:numId="2" w16cid:durableId="291786131">
    <w:abstractNumId w:val="6"/>
  </w:num>
  <w:num w:numId="3" w16cid:durableId="183372134">
    <w:abstractNumId w:val="5"/>
  </w:num>
  <w:num w:numId="4" w16cid:durableId="1438865505">
    <w:abstractNumId w:val="4"/>
  </w:num>
  <w:num w:numId="5" w16cid:durableId="707342985">
    <w:abstractNumId w:val="7"/>
  </w:num>
  <w:num w:numId="6" w16cid:durableId="406734480">
    <w:abstractNumId w:val="3"/>
  </w:num>
  <w:num w:numId="7" w16cid:durableId="923295373">
    <w:abstractNumId w:val="2"/>
  </w:num>
  <w:num w:numId="8" w16cid:durableId="476342904">
    <w:abstractNumId w:val="1"/>
  </w:num>
  <w:num w:numId="9" w16cid:durableId="157878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6D4"/>
    <w:rsid w:val="002A73C7"/>
    <w:rsid w:val="00326F90"/>
    <w:rsid w:val="007C6A27"/>
    <w:rsid w:val="009F66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DCA25"/>
  <w14:defaultImageDpi w14:val="300"/>
  <w15:docId w15:val="{83A24925-F204-4CE7-8594-A81348FE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442</Words>
  <Characters>2436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Luis Gerardo Coyote Morales</cp:lastModifiedBy>
  <cp:revision>1</cp:revision>
  <dcterms:created xsi:type="dcterms:W3CDTF">2013-12-23T23:15:00Z</dcterms:created>
  <dcterms:modified xsi:type="dcterms:W3CDTF">2026-03-02T21:32:00Z</dcterms:modified>
  <cp:category/>
</cp:coreProperties>
</file>