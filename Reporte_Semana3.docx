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07E8" w14:textId="569A266F" w:rsidR="00400C54" w:rsidRPr="00400C54" w:rsidRDefault="00400C54" w:rsidP="00400C54">
      <w:r w:rsidRPr="00400C54">
        <w:rPr>
          <w:b/>
          <w:bCs/>
        </w:rPr>
        <w:t xml:space="preserve"> </w:t>
      </w:r>
      <w:proofErr w:type="spellStart"/>
      <w:r w:rsidRPr="00400C54">
        <w:rPr>
          <w:b/>
          <w:bCs/>
        </w:rPr>
        <w:t>Conceptos</w:t>
      </w:r>
      <w:proofErr w:type="spellEnd"/>
      <w:r w:rsidRPr="00400C54">
        <w:rPr>
          <w:b/>
          <w:bCs/>
        </w:rPr>
        <w:t xml:space="preserve"> </w:t>
      </w:r>
      <w:proofErr w:type="spellStart"/>
      <w:r w:rsidRPr="00400C54">
        <w:rPr>
          <w:b/>
          <w:bCs/>
        </w:rPr>
        <w:t>Básicos</w:t>
      </w:r>
      <w:proofErr w:type="spellEnd"/>
    </w:p>
    <w:p w14:paraId="668C2659" w14:textId="77777777" w:rsidR="00400C54" w:rsidRPr="00400C54" w:rsidRDefault="00400C54" w:rsidP="00400C54">
      <w:proofErr w:type="spellStart"/>
      <w:r w:rsidRPr="00400C54">
        <w:t>Entendí</w:t>
      </w:r>
      <w:proofErr w:type="spellEnd"/>
      <w:r w:rsidRPr="00400C54">
        <w:t xml:space="preserve"> </w:t>
      </w:r>
      <w:proofErr w:type="spellStart"/>
      <w:r w:rsidRPr="00400C54">
        <w:t>que</w:t>
      </w:r>
      <w:proofErr w:type="spellEnd"/>
      <w:r w:rsidRPr="00400C54">
        <w:t xml:space="preserve"> </w:t>
      </w:r>
      <w:proofErr w:type="spellStart"/>
      <w:r w:rsidRPr="00400C54">
        <w:t>una</w:t>
      </w:r>
      <w:proofErr w:type="spellEnd"/>
      <w:r w:rsidRPr="00400C54">
        <w:t xml:space="preserve"> </w:t>
      </w:r>
      <w:proofErr w:type="spellStart"/>
      <w:r w:rsidRPr="00400C54">
        <w:t>lista</w:t>
      </w:r>
      <w:proofErr w:type="spellEnd"/>
      <w:r w:rsidRPr="00400C54">
        <w:t xml:space="preserve"> </w:t>
      </w:r>
      <w:proofErr w:type="spellStart"/>
      <w:r w:rsidRPr="00400C54">
        <w:t>enlazada</w:t>
      </w:r>
      <w:proofErr w:type="spellEnd"/>
      <w:r w:rsidRPr="00400C54">
        <w:t xml:space="preserve"> es </w:t>
      </w:r>
      <w:proofErr w:type="spellStart"/>
      <w:r w:rsidRPr="00400C54">
        <w:t>muy</w:t>
      </w:r>
      <w:proofErr w:type="spellEnd"/>
      <w:r w:rsidRPr="00400C54">
        <w:t xml:space="preserve"> </w:t>
      </w:r>
      <w:proofErr w:type="spellStart"/>
      <w:r w:rsidRPr="00400C54">
        <w:t>diferente</w:t>
      </w:r>
      <w:proofErr w:type="spellEnd"/>
      <w:r w:rsidRPr="00400C54">
        <w:t xml:space="preserve"> a un </w:t>
      </w:r>
      <w:proofErr w:type="spellStart"/>
      <w:r w:rsidRPr="00400C54">
        <w:t>arreglo</w:t>
      </w:r>
      <w:proofErr w:type="spellEnd"/>
      <w:r w:rsidRPr="00400C54">
        <w:t xml:space="preserve">. En </w:t>
      </w:r>
      <w:proofErr w:type="spellStart"/>
      <w:r w:rsidRPr="00400C54">
        <w:t>lugar</w:t>
      </w:r>
      <w:proofErr w:type="spellEnd"/>
      <w:r w:rsidRPr="00400C54">
        <w:t xml:space="preserve"> de </w:t>
      </w:r>
      <w:proofErr w:type="spellStart"/>
      <w:r w:rsidRPr="00400C54">
        <w:t>estar</w:t>
      </w:r>
      <w:proofErr w:type="spellEnd"/>
      <w:r w:rsidRPr="00400C54">
        <w:t xml:space="preserve"> </w:t>
      </w:r>
      <w:proofErr w:type="spellStart"/>
      <w:r w:rsidRPr="00400C54">
        <w:t>todos</w:t>
      </w:r>
      <w:proofErr w:type="spellEnd"/>
      <w:r w:rsidRPr="00400C54">
        <w:t xml:space="preserve"> </w:t>
      </w:r>
      <w:proofErr w:type="spellStart"/>
      <w:r w:rsidRPr="00400C54">
        <w:t>los</w:t>
      </w:r>
      <w:proofErr w:type="spellEnd"/>
      <w:r w:rsidRPr="00400C54">
        <w:t xml:space="preserve"> </w:t>
      </w:r>
      <w:proofErr w:type="spellStart"/>
      <w:r w:rsidRPr="00400C54">
        <w:t>datos</w:t>
      </w:r>
      <w:proofErr w:type="spellEnd"/>
      <w:r w:rsidRPr="00400C54">
        <w:t xml:space="preserve"> </w:t>
      </w:r>
      <w:proofErr w:type="spellStart"/>
      <w:r w:rsidRPr="00400C54">
        <w:t>pegados</w:t>
      </w:r>
      <w:proofErr w:type="spellEnd"/>
      <w:r w:rsidRPr="00400C54">
        <w:t xml:space="preserve"> </w:t>
      </w:r>
      <w:proofErr w:type="spellStart"/>
      <w:r w:rsidRPr="00400C54">
        <w:t>en</w:t>
      </w:r>
      <w:proofErr w:type="spellEnd"/>
      <w:r w:rsidRPr="00400C54">
        <w:t xml:space="preserve"> la memoria, </w:t>
      </w:r>
      <w:proofErr w:type="spellStart"/>
      <w:r w:rsidRPr="00400C54">
        <w:t>aquí</w:t>
      </w:r>
      <w:proofErr w:type="spellEnd"/>
      <w:r w:rsidRPr="00400C54">
        <w:t xml:space="preserve"> </w:t>
      </w:r>
      <w:proofErr w:type="spellStart"/>
      <w:r w:rsidRPr="00400C54">
        <w:t>están</w:t>
      </w:r>
      <w:proofErr w:type="spellEnd"/>
      <w:r w:rsidRPr="00400C54">
        <w:t xml:space="preserve"> </w:t>
      </w:r>
      <w:proofErr w:type="spellStart"/>
      <w:r w:rsidRPr="00400C54">
        <w:t>dispersos</w:t>
      </w:r>
      <w:proofErr w:type="spellEnd"/>
      <w:r w:rsidRPr="00400C54">
        <w:t>.</w:t>
      </w:r>
    </w:p>
    <w:p w14:paraId="29A800B8" w14:textId="77777777" w:rsidR="00400C54" w:rsidRPr="00400C54" w:rsidRDefault="00400C54" w:rsidP="00400C54">
      <w:r w:rsidRPr="00400C54">
        <w:t xml:space="preserve">Cada </w:t>
      </w:r>
      <w:proofErr w:type="spellStart"/>
      <w:r w:rsidRPr="00400C54">
        <w:t>elemento</w:t>
      </w:r>
      <w:proofErr w:type="spellEnd"/>
      <w:r w:rsidRPr="00400C54">
        <w:t xml:space="preserve"> es un '</w:t>
      </w:r>
      <w:proofErr w:type="spellStart"/>
      <w:r w:rsidRPr="00400C54">
        <w:t>Nodo</w:t>
      </w:r>
      <w:proofErr w:type="spellEnd"/>
      <w:r w:rsidRPr="00400C54">
        <w:t xml:space="preserve">' </w:t>
      </w:r>
      <w:proofErr w:type="spellStart"/>
      <w:r w:rsidRPr="00400C54">
        <w:t>que</w:t>
      </w:r>
      <w:proofErr w:type="spellEnd"/>
      <w:r w:rsidRPr="00400C54">
        <w:t xml:space="preserve"> </w:t>
      </w:r>
      <w:proofErr w:type="spellStart"/>
      <w:r w:rsidRPr="00400C54">
        <w:t>tiene</w:t>
      </w:r>
      <w:proofErr w:type="spellEnd"/>
      <w:r w:rsidRPr="00400C54">
        <w:t xml:space="preserve"> dos </w:t>
      </w:r>
      <w:proofErr w:type="spellStart"/>
      <w:r w:rsidRPr="00400C54">
        <w:t>cosas</w:t>
      </w:r>
      <w:proofErr w:type="spellEnd"/>
      <w:r w:rsidRPr="00400C54">
        <w:t>:</w:t>
      </w:r>
      <w:r w:rsidRPr="00400C54">
        <w:br/>
        <w:t xml:space="preserve">1. El </w:t>
      </w:r>
      <w:proofErr w:type="spellStart"/>
      <w:r w:rsidRPr="00400C54">
        <w:t>dato</w:t>
      </w:r>
      <w:proofErr w:type="spellEnd"/>
      <w:r w:rsidRPr="00400C54">
        <w:t xml:space="preserve"> (valor).</w:t>
      </w:r>
      <w:r w:rsidRPr="00400C54">
        <w:br/>
        <w:t xml:space="preserve">2. Una </w:t>
      </w:r>
      <w:proofErr w:type="spellStart"/>
      <w:r w:rsidRPr="00400C54">
        <w:t>referencia</w:t>
      </w:r>
      <w:proofErr w:type="spellEnd"/>
      <w:r w:rsidRPr="00400C54">
        <w:t xml:space="preserve"> (</w:t>
      </w:r>
      <w:proofErr w:type="spellStart"/>
      <w:r w:rsidRPr="00400C54">
        <w:t>flecha</w:t>
      </w:r>
      <w:proofErr w:type="spellEnd"/>
      <w:r w:rsidRPr="00400C54">
        <w:t xml:space="preserve">) </w:t>
      </w:r>
      <w:proofErr w:type="spellStart"/>
      <w:r w:rsidRPr="00400C54">
        <w:t>que</w:t>
      </w:r>
      <w:proofErr w:type="spellEnd"/>
      <w:r w:rsidRPr="00400C54">
        <w:t xml:space="preserve"> </w:t>
      </w:r>
      <w:proofErr w:type="spellStart"/>
      <w:r w:rsidRPr="00400C54">
        <w:t>apunta</w:t>
      </w:r>
      <w:proofErr w:type="spellEnd"/>
      <w:r w:rsidRPr="00400C54">
        <w:t xml:space="preserve"> al </w:t>
      </w:r>
      <w:proofErr w:type="spellStart"/>
      <w:r w:rsidRPr="00400C54">
        <w:t>siguiente</w:t>
      </w:r>
      <w:proofErr w:type="spellEnd"/>
      <w:r w:rsidRPr="00400C54">
        <w:t xml:space="preserve"> </w:t>
      </w:r>
      <w:proofErr w:type="spellStart"/>
      <w:r w:rsidRPr="00400C54">
        <w:t>nodo</w:t>
      </w:r>
      <w:proofErr w:type="spellEnd"/>
      <w:r w:rsidRPr="00400C54">
        <w:t>.</w:t>
      </w:r>
    </w:p>
    <w:p w14:paraId="2D306B43" w14:textId="7F57BB9F" w:rsidR="00400C54" w:rsidRPr="00400C54" w:rsidRDefault="00400C54" w:rsidP="00400C54">
      <w:proofErr w:type="spellStart"/>
      <w:r w:rsidRPr="00400C54">
        <w:rPr>
          <w:b/>
        </w:rPr>
        <w:t>Diagrama</w:t>
      </w:r>
      <w:proofErr w:type="spellEnd"/>
      <w:r w:rsidRPr="00400C54">
        <w:rPr>
          <w:b/>
        </w:rPr>
        <w:t xml:space="preserve"> Conceptual</w:t>
      </w:r>
    </w:p>
    <w:p w14:paraId="358FA9B4" w14:textId="77777777" w:rsidR="00400C54" w:rsidRPr="00400C54" w:rsidRDefault="00400C54" w:rsidP="00400C54">
      <w:r w:rsidRPr="00400C54">
        <w:br/>
        <w:t>Antes:</w:t>
      </w:r>
      <w:r w:rsidRPr="00400C54">
        <w:br/>
        <w:t>[Cabeza] -&gt; [10] -&gt; [20] -&gt; null</w:t>
      </w:r>
      <w:r w:rsidRPr="00400C54">
        <w:br/>
      </w:r>
      <w:r w:rsidRPr="00400C54">
        <w:br/>
      </w:r>
      <w:proofErr w:type="spellStart"/>
      <w:proofErr w:type="gramStart"/>
      <w:r w:rsidRPr="00400C54">
        <w:t>Insertar</w:t>
      </w:r>
      <w:proofErr w:type="spellEnd"/>
      <w:r w:rsidRPr="00400C54">
        <w:t>(</w:t>
      </w:r>
      <w:proofErr w:type="gramEnd"/>
      <w:r w:rsidRPr="00400C54">
        <w:t>5):</w:t>
      </w:r>
      <w:r w:rsidRPr="00400C54">
        <w:br/>
        <w:t xml:space="preserve">1. Creo </w:t>
      </w:r>
      <w:proofErr w:type="spellStart"/>
      <w:r w:rsidRPr="00400C54">
        <w:t>nodo</w:t>
      </w:r>
      <w:proofErr w:type="spellEnd"/>
      <w:r w:rsidRPr="00400C54">
        <w:t xml:space="preserve"> [5]</w:t>
      </w:r>
      <w:r w:rsidRPr="00400C54">
        <w:br/>
        <w:t xml:space="preserve">2. [5] </w:t>
      </w:r>
      <w:proofErr w:type="spellStart"/>
      <w:r w:rsidRPr="00400C54">
        <w:t>apunta</w:t>
      </w:r>
      <w:proofErr w:type="spellEnd"/>
      <w:r w:rsidRPr="00400C54">
        <w:t xml:space="preserve"> a [10]</w:t>
      </w:r>
      <w:r w:rsidRPr="00400C54">
        <w:br/>
        <w:t xml:space="preserve">3. [Cabeza] </w:t>
      </w:r>
      <w:proofErr w:type="spellStart"/>
      <w:r w:rsidRPr="00400C54">
        <w:t>apunta</w:t>
      </w:r>
      <w:proofErr w:type="spellEnd"/>
      <w:r w:rsidRPr="00400C54">
        <w:t xml:space="preserve"> a [5]</w:t>
      </w:r>
      <w:r w:rsidRPr="00400C54">
        <w:br/>
      </w:r>
      <w:r w:rsidRPr="00400C54">
        <w:br/>
      </w:r>
      <w:proofErr w:type="spellStart"/>
      <w:r w:rsidRPr="00400C54">
        <w:t>Después</w:t>
      </w:r>
      <w:proofErr w:type="spellEnd"/>
      <w:r w:rsidRPr="00400C54">
        <w:t>:</w:t>
      </w:r>
      <w:r w:rsidRPr="00400C54">
        <w:br/>
        <w:t>[Cabeza] -&gt; [5] -&gt; [10] -&gt; [20] -&gt; null</w:t>
      </w:r>
      <w:r w:rsidRPr="00400C54">
        <w:br/>
      </w:r>
    </w:p>
    <w:p w14:paraId="636E395A" w14:textId="77777777" w:rsidR="00400C54" w:rsidRPr="00400C54" w:rsidRDefault="00400C54" w:rsidP="00400C54">
      <w:r w:rsidRPr="00400C54">
        <w:t xml:space="preserve">Esto es </w:t>
      </w:r>
      <w:proofErr w:type="spellStart"/>
      <w:r w:rsidRPr="00400C54">
        <w:t>súper</w:t>
      </w:r>
      <w:proofErr w:type="spellEnd"/>
      <w:r w:rsidRPr="00400C54">
        <w:t xml:space="preserve"> </w:t>
      </w:r>
      <w:proofErr w:type="spellStart"/>
      <w:r w:rsidRPr="00400C54">
        <w:t>rápido</w:t>
      </w:r>
      <w:proofErr w:type="spellEnd"/>
      <w:r w:rsidRPr="00400C54">
        <w:t xml:space="preserve"> (</w:t>
      </w:r>
      <w:proofErr w:type="gramStart"/>
      <w:r w:rsidRPr="00400C54">
        <w:t>O(</w:t>
      </w:r>
      <w:proofErr w:type="gramEnd"/>
      <w:r w:rsidRPr="00400C54">
        <w:t xml:space="preserve">1)) </w:t>
      </w:r>
      <w:proofErr w:type="spellStart"/>
      <w:r w:rsidRPr="00400C54">
        <w:t>porque</w:t>
      </w:r>
      <w:proofErr w:type="spellEnd"/>
      <w:r w:rsidRPr="00400C54">
        <w:t xml:space="preserve"> solo </w:t>
      </w:r>
      <w:proofErr w:type="spellStart"/>
      <w:r w:rsidRPr="00400C54">
        <w:t>cambio</w:t>
      </w:r>
      <w:proofErr w:type="spellEnd"/>
      <w:r w:rsidRPr="00400C54">
        <w:t xml:space="preserve"> dos </w:t>
      </w:r>
      <w:proofErr w:type="spellStart"/>
      <w:r w:rsidRPr="00400C54">
        <w:t>flechas</w:t>
      </w:r>
      <w:proofErr w:type="spellEnd"/>
      <w:r w:rsidRPr="00400C54">
        <w:t xml:space="preserve">. En un </w:t>
      </w:r>
      <w:proofErr w:type="spellStart"/>
      <w:r w:rsidRPr="00400C54">
        <w:t>arreglo</w:t>
      </w:r>
      <w:proofErr w:type="spellEnd"/>
      <w:r w:rsidRPr="00400C54">
        <w:t xml:space="preserve"> </w:t>
      </w:r>
      <w:proofErr w:type="spellStart"/>
      <w:r w:rsidRPr="00400C54">
        <w:t>tendría</w:t>
      </w:r>
      <w:proofErr w:type="spellEnd"/>
      <w:r w:rsidRPr="00400C54">
        <w:t xml:space="preserve"> </w:t>
      </w:r>
      <w:proofErr w:type="spellStart"/>
      <w:r w:rsidRPr="00400C54">
        <w:t>que</w:t>
      </w:r>
      <w:proofErr w:type="spellEnd"/>
      <w:r w:rsidRPr="00400C54">
        <w:t xml:space="preserve"> mover </w:t>
      </w:r>
      <w:proofErr w:type="spellStart"/>
      <w:r w:rsidRPr="00400C54">
        <w:t>todo</w:t>
      </w:r>
      <w:proofErr w:type="spellEnd"/>
      <w:r w:rsidRPr="00400C54">
        <w:t xml:space="preserve"> a la </w:t>
      </w:r>
      <w:proofErr w:type="spellStart"/>
      <w:r w:rsidRPr="00400C54">
        <w:t>derecha</w:t>
      </w:r>
      <w:proofErr w:type="spellEnd"/>
      <w:r w:rsidRPr="00400C54">
        <w:t>.</w:t>
      </w:r>
    </w:p>
    <w:p w14:paraId="169B1F2B" w14:textId="5F07B67C" w:rsidR="00400C54" w:rsidRPr="00400C54" w:rsidRDefault="00400C54" w:rsidP="00400C54">
      <w:pPr>
        <w:rPr>
          <w:b/>
          <w:bCs/>
        </w:rPr>
      </w:pPr>
      <w:proofErr w:type="spellStart"/>
      <w:r w:rsidRPr="00400C54">
        <w:rPr>
          <w:b/>
          <w:bCs/>
        </w:rPr>
        <w:t>Implementación</w:t>
      </w:r>
      <w:proofErr w:type="spellEnd"/>
      <w:r w:rsidRPr="00400C54">
        <w:rPr>
          <w:b/>
          <w:bCs/>
        </w:rPr>
        <w:t xml:space="preserve"> </w:t>
      </w:r>
      <w:proofErr w:type="spellStart"/>
      <w:r w:rsidRPr="00400C54">
        <w:rPr>
          <w:b/>
          <w:bCs/>
        </w:rPr>
        <w:t>en</w:t>
      </w:r>
      <w:proofErr w:type="spellEnd"/>
      <w:r w:rsidRPr="00400C54">
        <w:rPr>
          <w:b/>
          <w:bCs/>
        </w:rPr>
        <w:t xml:space="preserve"> Python</w:t>
      </w:r>
    </w:p>
    <w:p w14:paraId="5807768F" w14:textId="77777777" w:rsidR="00400C54" w:rsidRPr="00400C54" w:rsidRDefault="00400C54" w:rsidP="00400C54">
      <w:proofErr w:type="spellStart"/>
      <w:r w:rsidRPr="00400C54">
        <w:t>Escribí</w:t>
      </w:r>
      <w:proofErr w:type="spellEnd"/>
      <w:r w:rsidRPr="00400C54">
        <w:t xml:space="preserve"> mi </w:t>
      </w:r>
      <w:proofErr w:type="spellStart"/>
      <w:r w:rsidRPr="00400C54">
        <w:t>propia</w:t>
      </w:r>
      <w:proofErr w:type="spellEnd"/>
      <w:r w:rsidRPr="00400C54">
        <w:t xml:space="preserve"> </w:t>
      </w:r>
      <w:proofErr w:type="spellStart"/>
      <w:r w:rsidRPr="00400C54">
        <w:t>clase</w:t>
      </w:r>
      <w:proofErr w:type="spellEnd"/>
      <w:r w:rsidRPr="00400C54">
        <w:t xml:space="preserve"> para la </w:t>
      </w:r>
      <w:proofErr w:type="spellStart"/>
      <w:r w:rsidRPr="00400C54">
        <w:t>lista</w:t>
      </w:r>
      <w:proofErr w:type="spellEnd"/>
      <w:r w:rsidRPr="00400C54">
        <w:t xml:space="preserve">. </w:t>
      </w:r>
      <w:proofErr w:type="spellStart"/>
      <w:r w:rsidRPr="00400C54">
        <w:t>Usé</w:t>
      </w:r>
      <w:proofErr w:type="spellEnd"/>
      <w:r w:rsidRPr="00400C54">
        <w:t xml:space="preserve"> </w:t>
      </w:r>
      <w:proofErr w:type="spellStart"/>
      <w:r w:rsidRPr="00400C54">
        <w:t>nombres</w:t>
      </w:r>
      <w:proofErr w:type="spellEnd"/>
      <w:r w:rsidRPr="00400C54">
        <w:t xml:space="preserve"> de variables </w:t>
      </w:r>
      <w:proofErr w:type="spellStart"/>
      <w:r w:rsidRPr="00400C54">
        <w:t>en</w:t>
      </w:r>
      <w:proofErr w:type="spellEnd"/>
      <w:r w:rsidRPr="00400C54">
        <w:t xml:space="preserve"> </w:t>
      </w:r>
      <w:proofErr w:type="spellStart"/>
      <w:r w:rsidRPr="00400C54">
        <w:t>español</w:t>
      </w:r>
      <w:proofErr w:type="spellEnd"/>
      <w:r w:rsidRPr="00400C54">
        <w:t xml:space="preserve"> para no </w:t>
      </w:r>
      <w:proofErr w:type="spellStart"/>
      <w:r w:rsidRPr="00400C54">
        <w:t>confundirme</w:t>
      </w:r>
      <w:proofErr w:type="spellEnd"/>
      <w:r w:rsidRPr="00400C54">
        <w:t>.</w:t>
      </w:r>
    </w:p>
    <w:p w14:paraId="315C1FCC" w14:textId="77777777" w:rsidR="00400C54" w:rsidRPr="00400C54" w:rsidRDefault="00400C54" w:rsidP="00400C54">
      <w:r w:rsidRPr="00400C54">
        <w:t xml:space="preserve">class </w:t>
      </w:r>
      <w:proofErr w:type="spellStart"/>
      <w:r w:rsidRPr="00400C54">
        <w:t>Nodo</w:t>
      </w:r>
      <w:proofErr w:type="spellEnd"/>
      <w:r w:rsidRPr="00400C54">
        <w:t>:</w:t>
      </w:r>
      <w:r w:rsidRPr="00400C54">
        <w:br/>
        <w:t xml:space="preserve">    def __</w:t>
      </w:r>
      <w:proofErr w:type="spellStart"/>
      <w:r w:rsidRPr="00400C54">
        <w:t>init</w:t>
      </w:r>
      <w:proofErr w:type="spellEnd"/>
      <w:r w:rsidRPr="00400C54">
        <w:t>__(self, valor):</w:t>
      </w:r>
      <w:r w:rsidRPr="00400C54">
        <w:br/>
        <w:t xml:space="preserve">        </w:t>
      </w:r>
      <w:proofErr w:type="spellStart"/>
      <w:r w:rsidRPr="00400C54">
        <w:t>self.dato</w:t>
      </w:r>
      <w:proofErr w:type="spellEnd"/>
      <w:r w:rsidRPr="00400C54">
        <w:t xml:space="preserve"> = valor</w:t>
      </w:r>
      <w:r w:rsidRPr="00400C54">
        <w:br/>
        <w:t xml:space="preserve">        </w:t>
      </w:r>
      <w:proofErr w:type="spellStart"/>
      <w:r w:rsidRPr="00400C54">
        <w:t>self.prox</w:t>
      </w:r>
      <w:proofErr w:type="spellEnd"/>
      <w:r w:rsidRPr="00400C54">
        <w:t xml:space="preserve"> = None  # </w:t>
      </w:r>
      <w:proofErr w:type="spellStart"/>
      <w:r w:rsidRPr="00400C54">
        <w:t>Puntero</w:t>
      </w:r>
      <w:proofErr w:type="spellEnd"/>
      <w:r w:rsidRPr="00400C54">
        <w:t xml:space="preserve"> al </w:t>
      </w:r>
      <w:proofErr w:type="spellStart"/>
      <w:r w:rsidRPr="00400C54">
        <w:t>siguiente</w:t>
      </w:r>
      <w:proofErr w:type="spellEnd"/>
      <w:r w:rsidRPr="00400C54">
        <w:br/>
      </w:r>
      <w:r w:rsidRPr="00400C54">
        <w:br/>
        <w:t xml:space="preserve">class </w:t>
      </w:r>
      <w:proofErr w:type="spellStart"/>
      <w:r w:rsidRPr="00400C54">
        <w:t>MiListaEnlazada</w:t>
      </w:r>
      <w:proofErr w:type="spellEnd"/>
      <w:r w:rsidRPr="00400C54">
        <w:t>:</w:t>
      </w:r>
      <w:r w:rsidRPr="00400C54">
        <w:br/>
        <w:t xml:space="preserve">    def __</w:t>
      </w:r>
      <w:proofErr w:type="spellStart"/>
      <w:r w:rsidRPr="00400C54">
        <w:t>init</w:t>
      </w:r>
      <w:proofErr w:type="spellEnd"/>
      <w:r w:rsidRPr="00400C54">
        <w:t>__(self):</w:t>
      </w:r>
      <w:r w:rsidRPr="00400C54">
        <w:br/>
        <w:t xml:space="preserve">        </w:t>
      </w:r>
      <w:proofErr w:type="spellStart"/>
      <w:r w:rsidRPr="00400C54">
        <w:t>self.primero</w:t>
      </w:r>
      <w:proofErr w:type="spellEnd"/>
      <w:r w:rsidRPr="00400C54">
        <w:t xml:space="preserve"> = None # Equivale a 'cabeza'</w:t>
      </w:r>
      <w:r w:rsidRPr="00400C54">
        <w:br/>
        <w:t xml:space="preserve">        </w:t>
      </w:r>
      <w:proofErr w:type="spellStart"/>
      <w:r w:rsidRPr="00400C54">
        <w:t>self.total_nodos</w:t>
      </w:r>
      <w:proofErr w:type="spellEnd"/>
      <w:r w:rsidRPr="00400C54">
        <w:t xml:space="preserve"> = 0</w:t>
      </w:r>
      <w:r w:rsidRPr="00400C54">
        <w:br/>
      </w:r>
      <w:r w:rsidRPr="00400C54">
        <w:br/>
        <w:t xml:space="preserve">    def </w:t>
      </w:r>
      <w:proofErr w:type="spellStart"/>
      <w:r w:rsidRPr="00400C54">
        <w:t>agregar_al_inicio</w:t>
      </w:r>
      <w:proofErr w:type="spellEnd"/>
      <w:r w:rsidRPr="00400C54">
        <w:t>(self, valor):</w:t>
      </w:r>
      <w:r w:rsidRPr="00400C54">
        <w:br/>
        <w:t xml:space="preserve">        nuevo = </w:t>
      </w:r>
      <w:proofErr w:type="spellStart"/>
      <w:r w:rsidRPr="00400C54">
        <w:t>Nodo</w:t>
      </w:r>
      <w:proofErr w:type="spellEnd"/>
      <w:r w:rsidRPr="00400C54">
        <w:t>(valor)</w:t>
      </w:r>
      <w:r w:rsidRPr="00400C54">
        <w:br/>
        <w:t xml:space="preserve">        if </w:t>
      </w:r>
      <w:proofErr w:type="spellStart"/>
      <w:r w:rsidRPr="00400C54">
        <w:t>self.primero</w:t>
      </w:r>
      <w:proofErr w:type="spellEnd"/>
      <w:r w:rsidRPr="00400C54">
        <w:t xml:space="preserve"> is None:</w:t>
      </w:r>
      <w:r w:rsidRPr="00400C54">
        <w:br/>
        <w:t xml:space="preserve">            </w:t>
      </w:r>
      <w:proofErr w:type="spellStart"/>
      <w:r w:rsidRPr="00400C54">
        <w:t>self.primero</w:t>
      </w:r>
      <w:proofErr w:type="spellEnd"/>
      <w:r w:rsidRPr="00400C54">
        <w:t xml:space="preserve"> = nuevo</w:t>
      </w:r>
      <w:r w:rsidRPr="00400C54">
        <w:br/>
      </w:r>
      <w:r w:rsidRPr="00400C54">
        <w:lastRenderedPageBreak/>
        <w:t xml:space="preserve">        else:</w:t>
      </w:r>
      <w:r w:rsidRPr="00400C54">
        <w:br/>
        <w:t xml:space="preserve">            </w:t>
      </w:r>
      <w:proofErr w:type="spellStart"/>
      <w:r w:rsidRPr="00400C54">
        <w:t>nuevo.prox</w:t>
      </w:r>
      <w:proofErr w:type="spellEnd"/>
      <w:r w:rsidRPr="00400C54">
        <w:t xml:space="preserve"> = </w:t>
      </w:r>
      <w:proofErr w:type="spellStart"/>
      <w:r w:rsidRPr="00400C54">
        <w:t>self.primero</w:t>
      </w:r>
      <w:proofErr w:type="spellEnd"/>
      <w:r w:rsidRPr="00400C54">
        <w:br/>
        <w:t xml:space="preserve">            </w:t>
      </w:r>
      <w:proofErr w:type="spellStart"/>
      <w:r w:rsidRPr="00400C54">
        <w:t>self.primero</w:t>
      </w:r>
      <w:proofErr w:type="spellEnd"/>
      <w:r w:rsidRPr="00400C54">
        <w:t xml:space="preserve"> = nuevo</w:t>
      </w:r>
      <w:r w:rsidRPr="00400C54">
        <w:br/>
        <w:t xml:space="preserve">        </w:t>
      </w:r>
      <w:proofErr w:type="spellStart"/>
      <w:r w:rsidRPr="00400C54">
        <w:t>self.total_nodos</w:t>
      </w:r>
      <w:proofErr w:type="spellEnd"/>
      <w:r w:rsidRPr="00400C54">
        <w:t xml:space="preserve"> += 1</w:t>
      </w:r>
      <w:r w:rsidRPr="00400C54">
        <w:br/>
      </w:r>
      <w:r w:rsidRPr="00400C54">
        <w:br/>
        <w:t xml:space="preserve">    def </w:t>
      </w:r>
      <w:proofErr w:type="spellStart"/>
      <w:r w:rsidRPr="00400C54">
        <w:t>eliminar_primero</w:t>
      </w:r>
      <w:proofErr w:type="spellEnd"/>
      <w:r w:rsidRPr="00400C54">
        <w:t>(self):</w:t>
      </w:r>
      <w:r w:rsidRPr="00400C54">
        <w:br/>
        <w:t xml:space="preserve">        if </w:t>
      </w:r>
      <w:proofErr w:type="spellStart"/>
      <w:r w:rsidRPr="00400C54">
        <w:t>self.primero</w:t>
      </w:r>
      <w:proofErr w:type="spellEnd"/>
      <w:r w:rsidRPr="00400C54">
        <w:t xml:space="preserve"> is None:</w:t>
      </w:r>
      <w:r w:rsidRPr="00400C54">
        <w:br/>
        <w:t xml:space="preserve">            return "Lista </w:t>
      </w:r>
      <w:proofErr w:type="spellStart"/>
      <w:r w:rsidRPr="00400C54">
        <w:t>vacía</w:t>
      </w:r>
      <w:proofErr w:type="spellEnd"/>
      <w:r w:rsidRPr="00400C54">
        <w:t>"</w:t>
      </w:r>
      <w:r w:rsidRPr="00400C54">
        <w:br/>
        <w:t xml:space="preserve">        </w:t>
      </w:r>
      <w:r w:rsidRPr="00400C54">
        <w:br/>
        <w:t xml:space="preserve">        </w:t>
      </w:r>
      <w:proofErr w:type="spellStart"/>
      <w:r w:rsidRPr="00400C54">
        <w:t>dato_borrado</w:t>
      </w:r>
      <w:proofErr w:type="spellEnd"/>
      <w:r w:rsidRPr="00400C54">
        <w:t xml:space="preserve"> = </w:t>
      </w:r>
      <w:proofErr w:type="spellStart"/>
      <w:r w:rsidRPr="00400C54">
        <w:t>self.primero.dato</w:t>
      </w:r>
      <w:proofErr w:type="spellEnd"/>
      <w:r w:rsidRPr="00400C54">
        <w:br/>
        <w:t xml:space="preserve">        </w:t>
      </w:r>
      <w:proofErr w:type="spellStart"/>
      <w:r w:rsidRPr="00400C54">
        <w:t>self.primero</w:t>
      </w:r>
      <w:proofErr w:type="spellEnd"/>
      <w:r w:rsidRPr="00400C54">
        <w:t xml:space="preserve"> = </w:t>
      </w:r>
      <w:proofErr w:type="spellStart"/>
      <w:r w:rsidRPr="00400C54">
        <w:t>self.primero.prox</w:t>
      </w:r>
      <w:proofErr w:type="spellEnd"/>
      <w:r w:rsidRPr="00400C54">
        <w:t xml:space="preserve"> # Mover la cabeza al </w:t>
      </w:r>
      <w:proofErr w:type="spellStart"/>
      <w:r w:rsidRPr="00400C54">
        <w:t>siguiente</w:t>
      </w:r>
      <w:proofErr w:type="spellEnd"/>
      <w:r w:rsidRPr="00400C54">
        <w:br/>
        <w:t xml:space="preserve">        </w:t>
      </w:r>
      <w:proofErr w:type="spellStart"/>
      <w:r w:rsidRPr="00400C54">
        <w:t>self.total_nodos</w:t>
      </w:r>
      <w:proofErr w:type="spellEnd"/>
      <w:r w:rsidRPr="00400C54">
        <w:t xml:space="preserve"> -= 1</w:t>
      </w:r>
      <w:r w:rsidRPr="00400C54">
        <w:br/>
        <w:t xml:space="preserve">        return </w:t>
      </w:r>
      <w:proofErr w:type="spellStart"/>
      <w:r w:rsidRPr="00400C54">
        <w:t>dato_borrado</w:t>
      </w:r>
      <w:proofErr w:type="spellEnd"/>
      <w:r w:rsidRPr="00400C54">
        <w:br/>
      </w:r>
    </w:p>
    <w:p w14:paraId="363C9267" w14:textId="77777777" w:rsidR="00400C54" w:rsidRPr="00400C54" w:rsidRDefault="00400C54" w:rsidP="00400C54">
      <w:proofErr w:type="spellStart"/>
      <w:r w:rsidRPr="00400C54">
        <w:t>Nota</w:t>
      </w:r>
      <w:proofErr w:type="spellEnd"/>
      <w:r w:rsidRPr="00400C54">
        <w:t xml:space="preserve">: Me </w:t>
      </w:r>
      <w:proofErr w:type="spellStart"/>
      <w:r w:rsidRPr="00400C54">
        <w:t>costó</w:t>
      </w:r>
      <w:proofErr w:type="spellEnd"/>
      <w:r w:rsidRPr="00400C54">
        <w:t xml:space="preserve"> </w:t>
      </w:r>
      <w:proofErr w:type="spellStart"/>
      <w:r w:rsidRPr="00400C54">
        <w:t>entender</w:t>
      </w:r>
      <w:proofErr w:type="spellEnd"/>
      <w:r w:rsidRPr="00400C54">
        <w:t xml:space="preserve"> </w:t>
      </w:r>
      <w:proofErr w:type="spellStart"/>
      <w:r w:rsidRPr="00400C54">
        <w:t>que</w:t>
      </w:r>
      <w:proofErr w:type="spellEnd"/>
      <w:r w:rsidRPr="00400C54">
        <w:t xml:space="preserve"> </w:t>
      </w:r>
      <w:proofErr w:type="spellStart"/>
      <w:r w:rsidRPr="00400C54">
        <w:t>si</w:t>
      </w:r>
      <w:proofErr w:type="spellEnd"/>
      <w:r w:rsidRPr="00400C54">
        <w:t xml:space="preserve"> </w:t>
      </w:r>
      <w:proofErr w:type="spellStart"/>
      <w:r w:rsidRPr="00400C54">
        <w:t>pierdo</w:t>
      </w:r>
      <w:proofErr w:type="spellEnd"/>
      <w:r w:rsidRPr="00400C54">
        <w:t xml:space="preserve"> la </w:t>
      </w:r>
      <w:proofErr w:type="spellStart"/>
      <w:r w:rsidRPr="00400C54">
        <w:t>referencia</w:t>
      </w:r>
      <w:proofErr w:type="spellEnd"/>
      <w:r w:rsidRPr="00400C54">
        <w:t xml:space="preserve"> `</w:t>
      </w:r>
      <w:proofErr w:type="spellStart"/>
      <w:proofErr w:type="gramStart"/>
      <w:r w:rsidRPr="00400C54">
        <w:t>self.primero</w:t>
      </w:r>
      <w:proofErr w:type="spellEnd"/>
      <w:proofErr w:type="gramEnd"/>
      <w:r w:rsidRPr="00400C54">
        <w:t xml:space="preserve">` sin </w:t>
      </w:r>
      <w:proofErr w:type="spellStart"/>
      <w:r w:rsidRPr="00400C54">
        <w:t>guardarla</w:t>
      </w:r>
      <w:proofErr w:type="spellEnd"/>
      <w:r w:rsidRPr="00400C54">
        <w:t xml:space="preserve"> antes, </w:t>
      </w:r>
      <w:proofErr w:type="spellStart"/>
      <w:r w:rsidRPr="00400C54">
        <w:t>pierdo</w:t>
      </w:r>
      <w:proofErr w:type="spellEnd"/>
      <w:r w:rsidRPr="00400C54">
        <w:t xml:space="preserve"> </w:t>
      </w:r>
      <w:proofErr w:type="spellStart"/>
      <w:r w:rsidRPr="00400C54">
        <w:t>toda</w:t>
      </w:r>
      <w:proofErr w:type="spellEnd"/>
      <w:r w:rsidRPr="00400C54">
        <w:t xml:space="preserve"> la </w:t>
      </w:r>
      <w:proofErr w:type="spellStart"/>
      <w:r w:rsidRPr="00400C54">
        <w:t>lista</w:t>
      </w:r>
      <w:proofErr w:type="spellEnd"/>
      <w:r w:rsidRPr="00400C54">
        <w:t>.</w:t>
      </w:r>
    </w:p>
    <w:p w14:paraId="4CC94339" w14:textId="4D53EAB5" w:rsidR="00400C54" w:rsidRPr="00400C54" w:rsidRDefault="00400C54" w:rsidP="00400C54">
      <w:pPr>
        <w:rPr>
          <w:b/>
          <w:bCs/>
        </w:rPr>
      </w:pPr>
      <w:proofErr w:type="spellStart"/>
      <w:r w:rsidRPr="00400C54">
        <w:rPr>
          <w:b/>
          <w:bCs/>
        </w:rPr>
        <w:t>Comparación</w:t>
      </w:r>
      <w:proofErr w:type="spellEnd"/>
    </w:p>
    <w:p w14:paraId="6024B853" w14:textId="77777777" w:rsidR="00400C54" w:rsidRPr="00400C54" w:rsidRDefault="00400C54" w:rsidP="00400C54">
      <w:proofErr w:type="spellStart"/>
      <w:r w:rsidRPr="00400C54">
        <w:t>Analicé</w:t>
      </w:r>
      <w:proofErr w:type="spellEnd"/>
      <w:r w:rsidRPr="00400C54">
        <w:t xml:space="preserve"> </w:t>
      </w:r>
      <w:proofErr w:type="spellStart"/>
      <w:r w:rsidRPr="00400C54">
        <w:t>cuándo</w:t>
      </w:r>
      <w:proofErr w:type="spellEnd"/>
      <w:r w:rsidRPr="00400C54">
        <w:t xml:space="preserve"> </w:t>
      </w:r>
      <w:proofErr w:type="spellStart"/>
      <w:r w:rsidRPr="00400C54">
        <w:t>conviene</w:t>
      </w:r>
      <w:proofErr w:type="spellEnd"/>
      <w:r w:rsidRPr="00400C54">
        <w:t xml:space="preserve"> usar </w:t>
      </w:r>
      <w:proofErr w:type="spellStart"/>
      <w:r w:rsidRPr="00400C54">
        <w:t>cada</w:t>
      </w:r>
      <w:proofErr w:type="spellEnd"/>
      <w:r w:rsidRPr="00400C54">
        <w:t xml:space="preserve"> uno </w:t>
      </w:r>
      <w:proofErr w:type="spellStart"/>
      <w:r w:rsidRPr="00400C54">
        <w:t>según</w:t>
      </w:r>
      <w:proofErr w:type="spellEnd"/>
      <w:r w:rsidRPr="00400C54">
        <w:t xml:space="preserve"> lo </w:t>
      </w:r>
      <w:proofErr w:type="spellStart"/>
      <w:r w:rsidRPr="00400C54">
        <w:t>que</w:t>
      </w:r>
      <w:proofErr w:type="spellEnd"/>
      <w:r w:rsidRPr="00400C54">
        <w:t xml:space="preserve"> </w:t>
      </w:r>
      <w:proofErr w:type="spellStart"/>
      <w:r w:rsidRPr="00400C54">
        <w:t>necesite</w:t>
      </w:r>
      <w:proofErr w:type="spellEnd"/>
      <w:r w:rsidRPr="00400C54">
        <w:t xml:space="preserve"> </w:t>
      </w:r>
      <w:proofErr w:type="spellStart"/>
      <w:r w:rsidRPr="00400C54">
        <w:t>el</w:t>
      </w:r>
      <w:proofErr w:type="spellEnd"/>
      <w:r w:rsidRPr="00400C54">
        <w:t xml:space="preserve"> </w:t>
      </w:r>
      <w:proofErr w:type="spellStart"/>
      <w:r w:rsidRPr="00400C54">
        <w:t>programa</w:t>
      </w:r>
      <w:proofErr w:type="spellEnd"/>
      <w:r w:rsidRPr="00400C54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C54" w:rsidRPr="00400C54" w14:paraId="204852DF" w14:textId="77777777">
        <w:tc>
          <w:tcPr>
            <w:tcW w:w="2880" w:type="dxa"/>
          </w:tcPr>
          <w:p w14:paraId="7BC02117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rPr>
                <w:b/>
              </w:rPr>
              <w:t>Situación</w:t>
            </w:r>
            <w:proofErr w:type="spellEnd"/>
          </w:p>
        </w:tc>
        <w:tc>
          <w:tcPr>
            <w:tcW w:w="2880" w:type="dxa"/>
          </w:tcPr>
          <w:p w14:paraId="14C26080" w14:textId="77777777" w:rsidR="00400C54" w:rsidRPr="00400C54" w:rsidRDefault="00400C54" w:rsidP="00400C54">
            <w:pPr>
              <w:spacing w:after="200" w:line="276" w:lineRule="auto"/>
            </w:pPr>
            <w:r w:rsidRPr="00400C54">
              <w:rPr>
                <w:b/>
              </w:rPr>
              <w:t xml:space="preserve">Mejor </w:t>
            </w:r>
            <w:proofErr w:type="spellStart"/>
            <w:r w:rsidRPr="00400C54">
              <w:rPr>
                <w:b/>
              </w:rPr>
              <w:t>Opción</w:t>
            </w:r>
            <w:proofErr w:type="spellEnd"/>
          </w:p>
        </w:tc>
        <w:tc>
          <w:tcPr>
            <w:tcW w:w="2880" w:type="dxa"/>
          </w:tcPr>
          <w:p w14:paraId="7FFCCCC3" w14:textId="77777777" w:rsidR="00400C54" w:rsidRPr="00400C54" w:rsidRDefault="00400C54" w:rsidP="00400C54">
            <w:pPr>
              <w:spacing w:after="200" w:line="276" w:lineRule="auto"/>
            </w:pPr>
            <w:r w:rsidRPr="00400C54">
              <w:rPr>
                <w:b/>
              </w:rPr>
              <w:t xml:space="preserve">Por </w:t>
            </w:r>
            <w:proofErr w:type="spellStart"/>
            <w:r w:rsidRPr="00400C54">
              <w:rPr>
                <w:b/>
              </w:rPr>
              <w:t>qué</w:t>
            </w:r>
            <w:proofErr w:type="spellEnd"/>
          </w:p>
        </w:tc>
      </w:tr>
      <w:tr w:rsidR="00400C54" w:rsidRPr="00400C54" w14:paraId="0AD96463" w14:textId="77777777">
        <w:tc>
          <w:tcPr>
            <w:tcW w:w="2880" w:type="dxa"/>
          </w:tcPr>
          <w:p w14:paraId="119FFC92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Acceso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rápido</w:t>
            </w:r>
            <w:proofErr w:type="spellEnd"/>
            <w:r w:rsidRPr="00400C54">
              <w:t xml:space="preserve"> (</w:t>
            </w:r>
            <w:proofErr w:type="spellStart"/>
            <w:r w:rsidRPr="00400C54">
              <w:t>índice</w:t>
            </w:r>
            <w:proofErr w:type="spellEnd"/>
            <w:r w:rsidRPr="00400C54">
              <w:t>)</w:t>
            </w:r>
          </w:p>
        </w:tc>
        <w:tc>
          <w:tcPr>
            <w:tcW w:w="2880" w:type="dxa"/>
          </w:tcPr>
          <w:p w14:paraId="41A9326C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Arreglo</w:t>
            </w:r>
            <w:proofErr w:type="spellEnd"/>
          </w:p>
        </w:tc>
        <w:tc>
          <w:tcPr>
            <w:tcW w:w="2880" w:type="dxa"/>
          </w:tcPr>
          <w:p w14:paraId="13003AB8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Llegas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directo</w:t>
            </w:r>
            <w:proofErr w:type="spellEnd"/>
            <w:r w:rsidRPr="00400C54">
              <w:t xml:space="preserve"> con </w:t>
            </w:r>
            <w:proofErr w:type="spellStart"/>
            <w:r w:rsidRPr="00400C54">
              <w:t>matemáticas</w:t>
            </w:r>
            <w:proofErr w:type="spellEnd"/>
            <w:r w:rsidRPr="00400C54">
              <w:t xml:space="preserve"> </w:t>
            </w:r>
            <w:proofErr w:type="gramStart"/>
            <w:r w:rsidRPr="00400C54">
              <w:t>O(</w:t>
            </w:r>
            <w:proofErr w:type="gramEnd"/>
            <w:r w:rsidRPr="00400C54">
              <w:t>1).</w:t>
            </w:r>
          </w:p>
        </w:tc>
      </w:tr>
      <w:tr w:rsidR="00400C54" w:rsidRPr="00400C54" w14:paraId="7CB5DA0C" w14:textId="77777777">
        <w:tc>
          <w:tcPr>
            <w:tcW w:w="2880" w:type="dxa"/>
          </w:tcPr>
          <w:p w14:paraId="50ECDEA4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Insertar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mucho</w:t>
            </w:r>
            <w:proofErr w:type="spellEnd"/>
            <w:r w:rsidRPr="00400C54">
              <w:t xml:space="preserve"> al </w:t>
            </w:r>
            <w:proofErr w:type="spellStart"/>
            <w:r w:rsidRPr="00400C54">
              <w:t>inicio</w:t>
            </w:r>
            <w:proofErr w:type="spellEnd"/>
          </w:p>
        </w:tc>
        <w:tc>
          <w:tcPr>
            <w:tcW w:w="2880" w:type="dxa"/>
          </w:tcPr>
          <w:p w14:paraId="2A2607A8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Lista </w:t>
            </w:r>
            <w:proofErr w:type="spellStart"/>
            <w:r w:rsidRPr="00400C54">
              <w:t>Enlazada</w:t>
            </w:r>
            <w:proofErr w:type="spellEnd"/>
          </w:p>
        </w:tc>
        <w:tc>
          <w:tcPr>
            <w:tcW w:w="2880" w:type="dxa"/>
          </w:tcPr>
          <w:p w14:paraId="100075DA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No </w:t>
            </w:r>
            <w:proofErr w:type="spellStart"/>
            <w:r w:rsidRPr="00400C54">
              <w:t>tienes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que</w:t>
            </w:r>
            <w:proofErr w:type="spellEnd"/>
            <w:r w:rsidRPr="00400C54">
              <w:t xml:space="preserve"> mover nada </w:t>
            </w:r>
            <w:proofErr w:type="gramStart"/>
            <w:r w:rsidRPr="00400C54">
              <w:t>O(</w:t>
            </w:r>
            <w:proofErr w:type="gramEnd"/>
            <w:r w:rsidRPr="00400C54">
              <w:t>1).</w:t>
            </w:r>
          </w:p>
        </w:tc>
      </w:tr>
      <w:tr w:rsidR="00400C54" w:rsidRPr="00400C54" w14:paraId="06756F7D" w14:textId="77777777">
        <w:tc>
          <w:tcPr>
            <w:tcW w:w="2880" w:type="dxa"/>
          </w:tcPr>
          <w:p w14:paraId="677B04DB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Tamaño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desconocido</w:t>
            </w:r>
            <w:proofErr w:type="spellEnd"/>
          </w:p>
        </w:tc>
        <w:tc>
          <w:tcPr>
            <w:tcW w:w="2880" w:type="dxa"/>
          </w:tcPr>
          <w:p w14:paraId="75762131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Lista </w:t>
            </w:r>
            <w:proofErr w:type="spellStart"/>
            <w:r w:rsidRPr="00400C54">
              <w:t>Enlazada</w:t>
            </w:r>
            <w:proofErr w:type="spellEnd"/>
          </w:p>
        </w:tc>
        <w:tc>
          <w:tcPr>
            <w:tcW w:w="2880" w:type="dxa"/>
          </w:tcPr>
          <w:p w14:paraId="4FE45A9F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Crece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nodo</w:t>
            </w:r>
            <w:proofErr w:type="spellEnd"/>
            <w:r w:rsidRPr="00400C54">
              <w:t xml:space="preserve"> a </w:t>
            </w:r>
            <w:proofErr w:type="spellStart"/>
            <w:r w:rsidRPr="00400C54">
              <w:t>nodo</w:t>
            </w:r>
            <w:proofErr w:type="spellEnd"/>
            <w:r w:rsidRPr="00400C54">
              <w:t xml:space="preserve">, no </w:t>
            </w:r>
            <w:proofErr w:type="spellStart"/>
            <w:r w:rsidRPr="00400C54">
              <w:t>desperdicia</w:t>
            </w:r>
            <w:proofErr w:type="spellEnd"/>
            <w:r w:rsidRPr="00400C54">
              <w:t xml:space="preserve"> RAM.</w:t>
            </w:r>
          </w:p>
        </w:tc>
      </w:tr>
      <w:tr w:rsidR="00400C54" w:rsidRPr="00400C54" w14:paraId="4D10ABA7" w14:textId="77777777">
        <w:tc>
          <w:tcPr>
            <w:tcW w:w="2880" w:type="dxa"/>
          </w:tcPr>
          <w:p w14:paraId="6242CD33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Historial</w:t>
            </w:r>
            <w:proofErr w:type="spellEnd"/>
            <w:r w:rsidRPr="00400C54">
              <w:t xml:space="preserve"> de Música</w:t>
            </w:r>
          </w:p>
        </w:tc>
        <w:tc>
          <w:tcPr>
            <w:tcW w:w="2880" w:type="dxa"/>
          </w:tcPr>
          <w:p w14:paraId="37C6FF9C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>Lista Doble</w:t>
            </w:r>
          </w:p>
        </w:tc>
        <w:tc>
          <w:tcPr>
            <w:tcW w:w="2880" w:type="dxa"/>
          </w:tcPr>
          <w:p w14:paraId="6848D498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Necesitas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ir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adelante</w:t>
            </w:r>
            <w:proofErr w:type="spellEnd"/>
            <w:r w:rsidRPr="00400C54">
              <w:t xml:space="preserve"> y </w:t>
            </w:r>
            <w:proofErr w:type="spellStart"/>
            <w:r w:rsidRPr="00400C54">
              <w:t>atrás</w:t>
            </w:r>
            <w:proofErr w:type="spellEnd"/>
            <w:r w:rsidRPr="00400C54">
              <w:t>.</w:t>
            </w:r>
          </w:p>
        </w:tc>
      </w:tr>
    </w:tbl>
    <w:p w14:paraId="1395F6BE" w14:textId="6AFDB34E" w:rsidR="00400C54" w:rsidRPr="00400C54" w:rsidRDefault="00400C54" w:rsidP="00400C54">
      <w:pPr>
        <w:rPr>
          <w:b/>
          <w:bCs/>
        </w:rPr>
      </w:pPr>
      <w:proofErr w:type="spellStart"/>
      <w:r w:rsidRPr="00400C54">
        <w:rPr>
          <w:b/>
          <w:bCs/>
        </w:rPr>
        <w:t>Pruebas</w:t>
      </w:r>
      <w:proofErr w:type="spellEnd"/>
      <w:r w:rsidRPr="00400C54">
        <w:rPr>
          <w:b/>
          <w:bCs/>
        </w:rPr>
        <w:t xml:space="preserve"> y </w:t>
      </w:r>
      <w:proofErr w:type="spellStart"/>
      <w:r w:rsidRPr="00400C54">
        <w:rPr>
          <w:b/>
          <w:bCs/>
        </w:rPr>
        <w:t>Depuración</w:t>
      </w:r>
      <w:proofErr w:type="spellEnd"/>
    </w:p>
    <w:p w14:paraId="2E1B5DA5" w14:textId="77777777" w:rsidR="00400C54" w:rsidRDefault="00400C54" w:rsidP="00400C54">
      <w:pPr>
        <w:rPr>
          <w:b/>
        </w:rPr>
      </w:pPr>
    </w:p>
    <w:p w14:paraId="551BBE16" w14:textId="77777777" w:rsidR="00400C54" w:rsidRDefault="00400C54" w:rsidP="00400C54">
      <w:pPr>
        <w:rPr>
          <w:b/>
        </w:rPr>
      </w:pPr>
    </w:p>
    <w:p w14:paraId="681A3F14" w14:textId="77777777" w:rsidR="00400C54" w:rsidRDefault="00400C54" w:rsidP="00400C54">
      <w:pPr>
        <w:rPr>
          <w:b/>
        </w:rPr>
      </w:pPr>
    </w:p>
    <w:p w14:paraId="6D79AC2D" w14:textId="77777777" w:rsidR="00400C54" w:rsidRDefault="00400C54" w:rsidP="00400C54">
      <w:pPr>
        <w:rPr>
          <w:b/>
        </w:rPr>
      </w:pPr>
    </w:p>
    <w:p w14:paraId="4E9FAFA2" w14:textId="77777777" w:rsidR="00400C54" w:rsidRDefault="00400C54" w:rsidP="00400C54">
      <w:pPr>
        <w:rPr>
          <w:b/>
        </w:rPr>
      </w:pPr>
    </w:p>
    <w:p w14:paraId="7B905F41" w14:textId="5F21C021" w:rsidR="00400C54" w:rsidRPr="00400C54" w:rsidRDefault="00400C54" w:rsidP="00400C54">
      <w:pPr>
        <w:rPr>
          <w:b/>
        </w:rPr>
      </w:pPr>
      <w:r w:rsidRPr="00400C54">
        <w:rPr>
          <w:b/>
        </w:rPr>
        <w:lastRenderedPageBreak/>
        <w:t xml:space="preserve">Hice la </w:t>
      </w:r>
      <w:proofErr w:type="spellStart"/>
      <w:r w:rsidRPr="00400C54">
        <w:rPr>
          <w:b/>
        </w:rPr>
        <w:t>técnica</w:t>
      </w:r>
      <w:proofErr w:type="spellEnd"/>
      <w:r w:rsidRPr="00400C54">
        <w:rPr>
          <w:b/>
        </w:rPr>
        <w:t xml:space="preserve"> del Rubber Duck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0C54" w:rsidRPr="00400C54" w14:paraId="3C7C644E" w14:textId="77777777">
        <w:tc>
          <w:tcPr>
            <w:tcW w:w="2880" w:type="dxa"/>
          </w:tcPr>
          <w:p w14:paraId="3A0CBEBD" w14:textId="77777777" w:rsidR="00400C54" w:rsidRPr="00400C54" w:rsidRDefault="00400C54" w:rsidP="00400C54">
            <w:pPr>
              <w:spacing w:after="200" w:line="276" w:lineRule="auto"/>
            </w:pPr>
            <w:r w:rsidRPr="00400C54">
              <w:rPr>
                <w:b/>
              </w:rPr>
              <w:t xml:space="preserve">Error </w:t>
            </w:r>
            <w:proofErr w:type="spellStart"/>
            <w:r w:rsidRPr="00400C54">
              <w:rPr>
                <w:b/>
              </w:rPr>
              <w:t>Potencial</w:t>
            </w:r>
            <w:proofErr w:type="spellEnd"/>
          </w:p>
        </w:tc>
        <w:tc>
          <w:tcPr>
            <w:tcW w:w="2880" w:type="dxa"/>
          </w:tcPr>
          <w:p w14:paraId="15FE216B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rPr>
                <w:b/>
              </w:rPr>
              <w:t>Consecuencia</w:t>
            </w:r>
            <w:proofErr w:type="spellEnd"/>
          </w:p>
        </w:tc>
        <w:tc>
          <w:tcPr>
            <w:tcW w:w="2880" w:type="dxa"/>
          </w:tcPr>
          <w:p w14:paraId="5154C7A8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rPr>
                <w:b/>
              </w:rPr>
              <w:t>Solución</w:t>
            </w:r>
            <w:proofErr w:type="spellEnd"/>
          </w:p>
        </w:tc>
      </w:tr>
      <w:tr w:rsidR="00400C54" w:rsidRPr="00400C54" w14:paraId="78B2D387" w14:textId="77777777">
        <w:tc>
          <w:tcPr>
            <w:tcW w:w="2880" w:type="dxa"/>
          </w:tcPr>
          <w:p w14:paraId="0B20C9DF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Lista </w:t>
            </w:r>
            <w:proofErr w:type="spellStart"/>
            <w:r w:rsidRPr="00400C54">
              <w:t>vacía</w:t>
            </w:r>
            <w:proofErr w:type="spellEnd"/>
          </w:p>
        </w:tc>
        <w:tc>
          <w:tcPr>
            <w:tcW w:w="2880" w:type="dxa"/>
          </w:tcPr>
          <w:p w14:paraId="03ED3912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Truena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si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intento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borrar</w:t>
            </w:r>
            <w:proofErr w:type="spellEnd"/>
          </w:p>
        </w:tc>
        <w:tc>
          <w:tcPr>
            <w:tcW w:w="2880" w:type="dxa"/>
          </w:tcPr>
          <w:p w14:paraId="3EB31ED6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Poner un `if </w:t>
            </w:r>
            <w:proofErr w:type="spellStart"/>
            <w:proofErr w:type="gramStart"/>
            <w:r w:rsidRPr="00400C54">
              <w:t>self.primero</w:t>
            </w:r>
            <w:proofErr w:type="spellEnd"/>
            <w:proofErr w:type="gramEnd"/>
            <w:r w:rsidRPr="00400C54">
              <w:t xml:space="preserve"> is None`.</w:t>
            </w:r>
          </w:p>
        </w:tc>
      </w:tr>
      <w:tr w:rsidR="00400C54" w:rsidRPr="00400C54" w14:paraId="3E1D1BCF" w14:textId="77777777">
        <w:tc>
          <w:tcPr>
            <w:tcW w:w="2880" w:type="dxa"/>
          </w:tcPr>
          <w:p w14:paraId="7F69CF6F" w14:textId="77777777" w:rsidR="00400C54" w:rsidRPr="00400C54" w:rsidRDefault="00400C54" w:rsidP="00400C54">
            <w:pPr>
              <w:spacing w:after="200" w:line="276" w:lineRule="auto"/>
            </w:pPr>
            <w:proofErr w:type="spellStart"/>
            <w:r w:rsidRPr="00400C54">
              <w:t>Perder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referencia</w:t>
            </w:r>
            <w:proofErr w:type="spellEnd"/>
          </w:p>
        </w:tc>
        <w:tc>
          <w:tcPr>
            <w:tcW w:w="2880" w:type="dxa"/>
          </w:tcPr>
          <w:p w14:paraId="1947DD06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Memory Leak (se </w:t>
            </w:r>
            <w:proofErr w:type="spellStart"/>
            <w:r w:rsidRPr="00400C54">
              <w:t>pierden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datos</w:t>
            </w:r>
            <w:proofErr w:type="spellEnd"/>
            <w:r w:rsidRPr="00400C54">
              <w:t>)</w:t>
            </w:r>
          </w:p>
        </w:tc>
        <w:tc>
          <w:tcPr>
            <w:tcW w:w="2880" w:type="dxa"/>
          </w:tcPr>
          <w:p w14:paraId="74F6E0DB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Usar variables </w:t>
            </w:r>
            <w:proofErr w:type="spellStart"/>
            <w:r w:rsidRPr="00400C54">
              <w:t>temporales</w:t>
            </w:r>
            <w:proofErr w:type="spellEnd"/>
            <w:r w:rsidRPr="00400C54">
              <w:t xml:space="preserve"> antes de mover </w:t>
            </w:r>
            <w:proofErr w:type="spellStart"/>
            <w:r w:rsidRPr="00400C54">
              <w:t>punteros</w:t>
            </w:r>
            <w:proofErr w:type="spellEnd"/>
            <w:r w:rsidRPr="00400C54">
              <w:t>.</w:t>
            </w:r>
          </w:p>
        </w:tc>
      </w:tr>
      <w:tr w:rsidR="00400C54" w:rsidRPr="00400C54" w14:paraId="679744ED" w14:textId="77777777">
        <w:tc>
          <w:tcPr>
            <w:tcW w:w="2880" w:type="dxa"/>
          </w:tcPr>
          <w:p w14:paraId="7DC09D8D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Un solo </w:t>
            </w:r>
            <w:proofErr w:type="spellStart"/>
            <w:r w:rsidRPr="00400C54">
              <w:t>elemento</w:t>
            </w:r>
            <w:proofErr w:type="spellEnd"/>
          </w:p>
        </w:tc>
        <w:tc>
          <w:tcPr>
            <w:tcW w:w="2880" w:type="dxa"/>
          </w:tcPr>
          <w:p w14:paraId="616923C1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La cabeza </w:t>
            </w:r>
            <w:proofErr w:type="spellStart"/>
            <w:r w:rsidRPr="00400C54">
              <w:t>debe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quedar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en</w:t>
            </w:r>
            <w:proofErr w:type="spellEnd"/>
            <w:r w:rsidRPr="00400C54">
              <w:t xml:space="preserve"> None</w:t>
            </w:r>
          </w:p>
        </w:tc>
        <w:tc>
          <w:tcPr>
            <w:tcW w:w="2880" w:type="dxa"/>
          </w:tcPr>
          <w:p w14:paraId="198D94EF" w14:textId="77777777" w:rsidR="00400C54" w:rsidRPr="00400C54" w:rsidRDefault="00400C54" w:rsidP="00400C54">
            <w:pPr>
              <w:spacing w:after="200" w:line="276" w:lineRule="auto"/>
            </w:pPr>
            <w:r w:rsidRPr="00400C54">
              <w:t xml:space="preserve">El </w:t>
            </w:r>
            <w:proofErr w:type="spellStart"/>
            <w:r w:rsidRPr="00400C54">
              <w:t>código</w:t>
            </w:r>
            <w:proofErr w:type="spellEnd"/>
            <w:r w:rsidRPr="00400C54">
              <w:t xml:space="preserve"> de </w:t>
            </w:r>
            <w:proofErr w:type="spellStart"/>
            <w:r w:rsidRPr="00400C54">
              <w:t>eliminar</w:t>
            </w:r>
            <w:proofErr w:type="spellEnd"/>
            <w:r w:rsidRPr="00400C54">
              <w:t xml:space="preserve"> </w:t>
            </w:r>
            <w:proofErr w:type="spellStart"/>
            <w:r w:rsidRPr="00400C54">
              <w:t>ya</w:t>
            </w:r>
            <w:proofErr w:type="spellEnd"/>
            <w:r w:rsidRPr="00400C54">
              <w:t xml:space="preserve"> lo </w:t>
            </w:r>
            <w:proofErr w:type="spellStart"/>
            <w:r w:rsidRPr="00400C54">
              <w:t>maneja</w:t>
            </w:r>
            <w:proofErr w:type="spellEnd"/>
            <w:r w:rsidRPr="00400C54">
              <w:t xml:space="preserve"> bien.</w:t>
            </w:r>
          </w:p>
        </w:tc>
      </w:tr>
    </w:tbl>
    <w:p w14:paraId="19EC7173" w14:textId="2A0A1CA2" w:rsidR="00400C54" w:rsidRPr="00400C54" w:rsidRDefault="00400C54" w:rsidP="00400C54">
      <w:r w:rsidRPr="00400C54">
        <w:br/>
      </w:r>
      <w:proofErr w:type="spellStart"/>
      <w:r w:rsidRPr="00400C54">
        <w:t>Conclusión</w:t>
      </w:r>
      <w:proofErr w:type="spellEnd"/>
      <w:r w:rsidRPr="00400C54">
        <w:t xml:space="preserve">: Las </w:t>
      </w:r>
      <w:proofErr w:type="spellStart"/>
      <w:r w:rsidRPr="00400C54">
        <w:t>listas</w:t>
      </w:r>
      <w:proofErr w:type="spellEnd"/>
      <w:r w:rsidRPr="00400C54">
        <w:t xml:space="preserve"> son </w:t>
      </w:r>
      <w:proofErr w:type="spellStart"/>
      <w:r w:rsidRPr="00400C54">
        <w:t>más</w:t>
      </w:r>
      <w:proofErr w:type="spellEnd"/>
      <w:r w:rsidRPr="00400C54">
        <w:t xml:space="preserve"> flexibles para </w:t>
      </w:r>
      <w:proofErr w:type="spellStart"/>
      <w:r w:rsidRPr="00400C54">
        <w:t>crecer</w:t>
      </w:r>
      <w:proofErr w:type="spellEnd"/>
      <w:r w:rsidRPr="00400C54">
        <w:t xml:space="preserve">, </w:t>
      </w:r>
      <w:proofErr w:type="spellStart"/>
      <w:r w:rsidRPr="00400C54">
        <w:t>pero</w:t>
      </w:r>
      <w:proofErr w:type="spellEnd"/>
      <w:r w:rsidRPr="00400C54">
        <w:t xml:space="preserve"> </w:t>
      </w:r>
      <w:proofErr w:type="spellStart"/>
      <w:r w:rsidRPr="00400C54">
        <w:t>más</w:t>
      </w:r>
      <w:proofErr w:type="spellEnd"/>
      <w:r w:rsidRPr="00400C54">
        <w:t xml:space="preserve"> </w:t>
      </w:r>
      <w:proofErr w:type="spellStart"/>
      <w:r w:rsidRPr="00400C54">
        <w:t>peligrosas</w:t>
      </w:r>
      <w:proofErr w:type="spellEnd"/>
      <w:r w:rsidRPr="00400C54">
        <w:t xml:space="preserve"> de </w:t>
      </w:r>
      <w:proofErr w:type="spellStart"/>
      <w:r w:rsidRPr="00400C54">
        <w:t>programar</w:t>
      </w:r>
      <w:proofErr w:type="spellEnd"/>
      <w:r w:rsidRPr="00400C54">
        <w:t xml:space="preserve"> </w:t>
      </w:r>
      <w:proofErr w:type="spellStart"/>
      <w:r w:rsidRPr="00400C54">
        <w:t>porque</w:t>
      </w:r>
      <w:proofErr w:type="spellEnd"/>
      <w:r w:rsidRPr="00400C54">
        <w:t xml:space="preserve"> </w:t>
      </w:r>
      <w:proofErr w:type="spellStart"/>
      <w:r w:rsidRPr="00400C54">
        <w:t>si</w:t>
      </w:r>
      <w:proofErr w:type="spellEnd"/>
      <w:r w:rsidRPr="00400C54">
        <w:t xml:space="preserve"> </w:t>
      </w:r>
      <w:proofErr w:type="spellStart"/>
      <w:r w:rsidRPr="00400C54">
        <w:t>te</w:t>
      </w:r>
      <w:proofErr w:type="spellEnd"/>
      <w:r w:rsidRPr="00400C54">
        <w:t xml:space="preserve"> </w:t>
      </w:r>
      <w:proofErr w:type="spellStart"/>
      <w:r w:rsidRPr="00400C54">
        <w:t>equivocas</w:t>
      </w:r>
      <w:proofErr w:type="spellEnd"/>
      <w:r w:rsidRPr="00400C54">
        <w:t xml:space="preserve"> con un </w:t>
      </w:r>
      <w:proofErr w:type="spellStart"/>
      <w:r w:rsidRPr="00400C54">
        <w:t>puntero</w:t>
      </w:r>
      <w:proofErr w:type="spellEnd"/>
      <w:r w:rsidRPr="00400C54">
        <w:t xml:space="preserve"> </w:t>
      </w:r>
      <w:proofErr w:type="spellStart"/>
      <w:r w:rsidRPr="00400C54">
        <w:t>rompes</w:t>
      </w:r>
      <w:proofErr w:type="spellEnd"/>
      <w:r w:rsidRPr="00400C54">
        <w:t xml:space="preserve"> </w:t>
      </w:r>
      <w:proofErr w:type="spellStart"/>
      <w:r w:rsidRPr="00400C54">
        <w:t>todo</w:t>
      </w:r>
      <w:proofErr w:type="spellEnd"/>
    </w:p>
    <w:sectPr w:rsidR="00400C54" w:rsidRPr="00400C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753715">
    <w:abstractNumId w:val="8"/>
  </w:num>
  <w:num w:numId="2" w16cid:durableId="1311710209">
    <w:abstractNumId w:val="6"/>
  </w:num>
  <w:num w:numId="3" w16cid:durableId="377441659">
    <w:abstractNumId w:val="5"/>
  </w:num>
  <w:num w:numId="4" w16cid:durableId="1020085210">
    <w:abstractNumId w:val="4"/>
  </w:num>
  <w:num w:numId="5" w16cid:durableId="74787569">
    <w:abstractNumId w:val="7"/>
  </w:num>
  <w:num w:numId="6" w16cid:durableId="1111628581">
    <w:abstractNumId w:val="3"/>
  </w:num>
  <w:num w:numId="7" w16cid:durableId="924845193">
    <w:abstractNumId w:val="2"/>
  </w:num>
  <w:num w:numId="8" w16cid:durableId="359010701">
    <w:abstractNumId w:val="1"/>
  </w:num>
  <w:num w:numId="9" w16cid:durableId="1646884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EE6"/>
    <w:rsid w:val="0029639D"/>
    <w:rsid w:val="00326F90"/>
    <w:rsid w:val="00400C54"/>
    <w:rsid w:val="004D79AF"/>
    <w:rsid w:val="009F66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F890B"/>
  <w14:defaultImageDpi w14:val="300"/>
  <w15:docId w15:val="{55850FC0-3020-4484-B229-FB857D68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382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Luis Gerardo Coyote Morales</cp:lastModifiedBy>
  <cp:revision>1</cp:revision>
  <dcterms:created xsi:type="dcterms:W3CDTF">2013-12-23T23:15:00Z</dcterms:created>
  <dcterms:modified xsi:type="dcterms:W3CDTF">2026-03-02T21:32:00Z</dcterms:modified>
  <cp:category/>
</cp:coreProperties>
</file>