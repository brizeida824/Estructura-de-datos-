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092A2" w14:textId="77777777" w:rsidR="00A56166" w:rsidRPr="00A56166" w:rsidRDefault="00A56166" w:rsidP="00A56166">
      <w:pPr>
        <w:rPr>
          <w:rFonts w:asciiTheme="majorHAnsi" w:hAnsiTheme="majorHAnsi" w:cstheme="majorHAnsi"/>
        </w:rPr>
      </w:pPr>
      <w:r w:rsidRPr="00A56166">
        <w:rPr>
          <w:rFonts w:asciiTheme="majorHAnsi" w:hAnsiTheme="majorHAnsi" w:cstheme="majorHAnsi"/>
          <w:b/>
        </w:rPr>
        <w:t xml:space="preserve">Materia: </w:t>
      </w:r>
      <w:proofErr w:type="spellStart"/>
      <w:r w:rsidRPr="00A56166">
        <w:rPr>
          <w:rFonts w:asciiTheme="majorHAnsi" w:hAnsiTheme="majorHAnsi" w:cstheme="majorHAnsi"/>
          <w:b/>
        </w:rPr>
        <w:t>Estructura</w:t>
      </w:r>
      <w:proofErr w:type="spellEnd"/>
      <w:r w:rsidRPr="00A56166">
        <w:rPr>
          <w:rFonts w:asciiTheme="majorHAnsi" w:hAnsiTheme="majorHAnsi" w:cstheme="majorHAnsi"/>
          <w:b/>
        </w:rPr>
        <w:t xml:space="preserve"> de Datos </w:t>
      </w:r>
      <w:proofErr w:type="spellStart"/>
      <w:r w:rsidRPr="00A56166">
        <w:rPr>
          <w:rFonts w:asciiTheme="majorHAnsi" w:hAnsiTheme="majorHAnsi" w:cstheme="majorHAnsi"/>
          <w:b/>
        </w:rPr>
        <w:t>Básica</w:t>
      </w:r>
      <w:proofErr w:type="spellEnd"/>
      <w:r w:rsidRPr="00A56166">
        <w:rPr>
          <w:rFonts w:asciiTheme="majorHAnsi" w:hAnsiTheme="majorHAnsi" w:cstheme="majorHAnsi"/>
          <w:b/>
        </w:rPr>
        <w:br/>
        <w:t>Semana: 1</w:t>
      </w:r>
      <w:r w:rsidRPr="00A56166">
        <w:rPr>
          <w:rFonts w:asciiTheme="majorHAnsi" w:hAnsiTheme="majorHAnsi" w:cstheme="majorHAnsi"/>
          <w:b/>
        </w:rPr>
        <w:br/>
      </w:r>
    </w:p>
    <w:p w14:paraId="427627EB" w14:textId="2ED49FB5" w:rsidR="00A56166" w:rsidRPr="00A56166" w:rsidRDefault="00A56166" w:rsidP="00A56166">
      <w:pPr>
        <w:rPr>
          <w:rFonts w:asciiTheme="majorHAnsi" w:hAnsiTheme="majorHAnsi" w:cstheme="majorHAnsi"/>
          <w:b/>
          <w:bCs/>
        </w:rPr>
      </w:pPr>
      <w:proofErr w:type="spellStart"/>
      <w:r w:rsidRPr="00A56166">
        <w:rPr>
          <w:rFonts w:asciiTheme="majorHAnsi" w:hAnsiTheme="majorHAnsi" w:cstheme="majorHAnsi"/>
          <w:b/>
          <w:bCs/>
        </w:rPr>
        <w:t>Conceptos</w:t>
      </w:r>
      <w:proofErr w:type="spellEnd"/>
      <w:r w:rsidRPr="00A56166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A56166">
        <w:rPr>
          <w:rFonts w:asciiTheme="majorHAnsi" w:hAnsiTheme="majorHAnsi" w:cstheme="majorHAnsi"/>
          <w:b/>
          <w:bCs/>
        </w:rPr>
        <w:t>Básicos</w:t>
      </w:r>
      <w:proofErr w:type="spellEnd"/>
    </w:p>
    <w:p w14:paraId="49E63EC2" w14:textId="77777777" w:rsidR="00A56166" w:rsidRPr="00A56166" w:rsidRDefault="00A56166" w:rsidP="00A56166">
      <w:r w:rsidRPr="00A56166">
        <w:t xml:space="preserve">A </w:t>
      </w:r>
      <w:proofErr w:type="spellStart"/>
      <w:r w:rsidRPr="00A56166">
        <w:t>continuación</w:t>
      </w:r>
      <w:proofErr w:type="spellEnd"/>
      <w:r w:rsidRPr="00A56166">
        <w:t xml:space="preserve"> </w:t>
      </w:r>
      <w:proofErr w:type="spellStart"/>
      <w:r w:rsidRPr="00A56166">
        <w:t>describo</w:t>
      </w:r>
      <w:proofErr w:type="spellEnd"/>
      <w:r w:rsidRPr="00A56166">
        <w:t xml:space="preserve"> las </w:t>
      </w:r>
      <w:proofErr w:type="spellStart"/>
      <w:r w:rsidRPr="00A56166">
        <w:t>complejidades</w:t>
      </w:r>
      <w:proofErr w:type="spellEnd"/>
      <w:r w:rsidRPr="00A56166">
        <w:t xml:space="preserve"> </w:t>
      </w:r>
      <w:proofErr w:type="spellStart"/>
      <w:r w:rsidRPr="00A56166">
        <w:t>principales</w:t>
      </w:r>
      <w:proofErr w:type="spellEnd"/>
      <w:r w:rsidRPr="00A56166">
        <w:t xml:space="preserve"> con </w:t>
      </w:r>
      <w:proofErr w:type="spellStart"/>
      <w:r w:rsidRPr="00A56166">
        <w:t>ejemplos</w:t>
      </w:r>
      <w:proofErr w:type="spellEnd"/>
      <w:r w:rsidRPr="00A56166">
        <w:t xml:space="preserve"> </w:t>
      </w:r>
      <w:proofErr w:type="spellStart"/>
      <w:r w:rsidRPr="00A56166">
        <w:t>que</w:t>
      </w:r>
      <w:proofErr w:type="spellEnd"/>
      <w:r w:rsidRPr="00A56166">
        <w:t xml:space="preserve"> me </w:t>
      </w:r>
      <w:proofErr w:type="spellStart"/>
      <w:r w:rsidRPr="00A56166">
        <w:t>ayudan</w:t>
      </w:r>
      <w:proofErr w:type="spellEnd"/>
      <w:r w:rsidRPr="00A56166">
        <w:t xml:space="preserve"> a </w:t>
      </w:r>
      <w:proofErr w:type="spellStart"/>
      <w:r w:rsidRPr="00A56166">
        <w:t>entenderlas</w:t>
      </w:r>
      <w:proofErr w:type="spellEnd"/>
      <w:r w:rsidRPr="00A56166"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6166" w:rsidRPr="00A56166" w14:paraId="2AA1CB7B" w14:textId="77777777">
        <w:tc>
          <w:tcPr>
            <w:tcW w:w="2880" w:type="dxa"/>
          </w:tcPr>
          <w:p w14:paraId="210270E5" w14:textId="77777777" w:rsidR="00A56166" w:rsidRPr="00A56166" w:rsidRDefault="00A56166" w:rsidP="00A56166">
            <w:pPr>
              <w:spacing w:after="200" w:line="276" w:lineRule="auto"/>
            </w:pPr>
            <w:r w:rsidRPr="00A56166">
              <w:rPr>
                <w:b/>
              </w:rPr>
              <w:t>Tipo</w:t>
            </w:r>
          </w:p>
        </w:tc>
        <w:tc>
          <w:tcPr>
            <w:tcW w:w="2880" w:type="dxa"/>
          </w:tcPr>
          <w:p w14:paraId="75B1C18D" w14:textId="77777777" w:rsidR="00A56166" w:rsidRPr="00A56166" w:rsidRDefault="00A56166" w:rsidP="00A56166">
            <w:pPr>
              <w:spacing w:after="200" w:line="276" w:lineRule="auto"/>
            </w:pPr>
            <w:proofErr w:type="spellStart"/>
            <w:r w:rsidRPr="00A56166">
              <w:rPr>
                <w:b/>
              </w:rPr>
              <w:t>Notación</w:t>
            </w:r>
            <w:proofErr w:type="spellEnd"/>
          </w:p>
        </w:tc>
        <w:tc>
          <w:tcPr>
            <w:tcW w:w="2880" w:type="dxa"/>
          </w:tcPr>
          <w:p w14:paraId="3F5B3F8D" w14:textId="77777777" w:rsidR="00A56166" w:rsidRPr="00A56166" w:rsidRDefault="00A56166" w:rsidP="00A56166">
            <w:pPr>
              <w:spacing w:after="200" w:line="276" w:lineRule="auto"/>
            </w:pPr>
            <w:proofErr w:type="spellStart"/>
            <w:r w:rsidRPr="00A56166">
              <w:rPr>
                <w:b/>
              </w:rPr>
              <w:t>Ejemplo</w:t>
            </w:r>
            <w:proofErr w:type="spellEnd"/>
            <w:r w:rsidRPr="00A56166">
              <w:rPr>
                <w:b/>
              </w:rPr>
              <w:t xml:space="preserve"> </w:t>
            </w:r>
            <w:proofErr w:type="spellStart"/>
            <w:r w:rsidRPr="00A56166">
              <w:rPr>
                <w:b/>
              </w:rPr>
              <w:t>Cotidiano</w:t>
            </w:r>
            <w:proofErr w:type="spellEnd"/>
          </w:p>
        </w:tc>
      </w:tr>
      <w:tr w:rsidR="00A56166" w:rsidRPr="00A56166" w14:paraId="6D02663F" w14:textId="77777777">
        <w:tc>
          <w:tcPr>
            <w:tcW w:w="2880" w:type="dxa"/>
          </w:tcPr>
          <w:p w14:paraId="1C07FD8F" w14:textId="77777777" w:rsidR="00A56166" w:rsidRPr="00A56166" w:rsidRDefault="00A56166" w:rsidP="00A56166">
            <w:pPr>
              <w:spacing w:after="200" w:line="276" w:lineRule="auto"/>
            </w:pPr>
            <w:r w:rsidRPr="00A56166">
              <w:t>Constante</w:t>
            </w:r>
          </w:p>
        </w:tc>
        <w:tc>
          <w:tcPr>
            <w:tcW w:w="2880" w:type="dxa"/>
          </w:tcPr>
          <w:p w14:paraId="7997228C" w14:textId="77777777" w:rsidR="00A56166" w:rsidRPr="00A56166" w:rsidRDefault="00A56166" w:rsidP="00A56166">
            <w:pPr>
              <w:spacing w:after="200" w:line="276" w:lineRule="auto"/>
            </w:pPr>
            <w:proofErr w:type="gramStart"/>
            <w:r w:rsidRPr="00A56166">
              <w:t>O(</w:t>
            </w:r>
            <w:proofErr w:type="gramEnd"/>
            <w:r w:rsidRPr="00A56166">
              <w:t>1)</w:t>
            </w:r>
          </w:p>
        </w:tc>
        <w:tc>
          <w:tcPr>
            <w:tcW w:w="2880" w:type="dxa"/>
          </w:tcPr>
          <w:p w14:paraId="36155FA1" w14:textId="77777777" w:rsidR="00A56166" w:rsidRPr="00A56166" w:rsidRDefault="00A56166" w:rsidP="00A56166">
            <w:pPr>
              <w:spacing w:after="200" w:line="276" w:lineRule="auto"/>
            </w:pPr>
            <w:proofErr w:type="spellStart"/>
            <w:r w:rsidRPr="00A56166">
              <w:t>Encender</w:t>
            </w:r>
            <w:proofErr w:type="spellEnd"/>
            <w:r w:rsidRPr="00A56166">
              <w:t xml:space="preserve"> un </w:t>
            </w:r>
            <w:proofErr w:type="spellStart"/>
            <w:r w:rsidRPr="00A56166">
              <w:t>interruptor</w:t>
            </w:r>
            <w:proofErr w:type="spellEnd"/>
            <w:r w:rsidRPr="00A56166">
              <w:t xml:space="preserve"> de luz (</w:t>
            </w:r>
            <w:proofErr w:type="spellStart"/>
            <w:r w:rsidRPr="00A56166">
              <w:t>tarda</w:t>
            </w:r>
            <w:proofErr w:type="spellEnd"/>
            <w:r w:rsidRPr="00A56166">
              <w:t xml:space="preserve"> lo </w:t>
            </w:r>
            <w:proofErr w:type="spellStart"/>
            <w:r w:rsidRPr="00A56166">
              <w:t>mismo</w:t>
            </w:r>
            <w:proofErr w:type="spellEnd"/>
            <w:r w:rsidRPr="00A56166">
              <w:t xml:space="preserve"> </w:t>
            </w:r>
            <w:proofErr w:type="spellStart"/>
            <w:r w:rsidRPr="00A56166">
              <w:t>siempre</w:t>
            </w:r>
            <w:proofErr w:type="spellEnd"/>
            <w:r w:rsidRPr="00A56166">
              <w:t>).</w:t>
            </w:r>
          </w:p>
        </w:tc>
      </w:tr>
      <w:tr w:rsidR="00A56166" w:rsidRPr="00A56166" w14:paraId="37532268" w14:textId="77777777">
        <w:tc>
          <w:tcPr>
            <w:tcW w:w="2880" w:type="dxa"/>
          </w:tcPr>
          <w:p w14:paraId="10197906" w14:textId="77777777" w:rsidR="00A56166" w:rsidRPr="00A56166" w:rsidRDefault="00A56166" w:rsidP="00A56166">
            <w:pPr>
              <w:spacing w:after="200" w:line="276" w:lineRule="auto"/>
            </w:pPr>
            <w:proofErr w:type="spellStart"/>
            <w:r w:rsidRPr="00A56166">
              <w:t>Logarítmica</w:t>
            </w:r>
            <w:proofErr w:type="spellEnd"/>
          </w:p>
        </w:tc>
        <w:tc>
          <w:tcPr>
            <w:tcW w:w="2880" w:type="dxa"/>
          </w:tcPr>
          <w:p w14:paraId="3C4491A7" w14:textId="77777777" w:rsidR="00A56166" w:rsidRPr="00A56166" w:rsidRDefault="00A56166" w:rsidP="00A56166">
            <w:pPr>
              <w:spacing w:after="200" w:line="276" w:lineRule="auto"/>
            </w:pPr>
            <w:proofErr w:type="gramStart"/>
            <w:r w:rsidRPr="00A56166">
              <w:t>O(</w:t>
            </w:r>
            <w:proofErr w:type="gramEnd"/>
            <w:r w:rsidRPr="00A56166">
              <w:t>log n)</w:t>
            </w:r>
          </w:p>
        </w:tc>
        <w:tc>
          <w:tcPr>
            <w:tcW w:w="2880" w:type="dxa"/>
          </w:tcPr>
          <w:p w14:paraId="2D948F88" w14:textId="77777777" w:rsidR="00A56166" w:rsidRPr="00A56166" w:rsidRDefault="00A56166" w:rsidP="00A56166">
            <w:pPr>
              <w:spacing w:after="200" w:line="276" w:lineRule="auto"/>
            </w:pPr>
            <w:proofErr w:type="spellStart"/>
            <w:r w:rsidRPr="00A56166">
              <w:t>Buscar</w:t>
            </w:r>
            <w:proofErr w:type="spellEnd"/>
            <w:r w:rsidRPr="00A56166">
              <w:t xml:space="preserve"> </w:t>
            </w:r>
            <w:proofErr w:type="spellStart"/>
            <w:r w:rsidRPr="00A56166">
              <w:t>una</w:t>
            </w:r>
            <w:proofErr w:type="spellEnd"/>
            <w:r w:rsidRPr="00A56166">
              <w:t xml:space="preserve"> palabra </w:t>
            </w:r>
            <w:proofErr w:type="spellStart"/>
            <w:r w:rsidRPr="00A56166">
              <w:t>en</w:t>
            </w:r>
            <w:proofErr w:type="spellEnd"/>
            <w:r w:rsidRPr="00A56166">
              <w:t xml:space="preserve"> un </w:t>
            </w:r>
            <w:proofErr w:type="spellStart"/>
            <w:r w:rsidRPr="00A56166">
              <w:t>diccionario</w:t>
            </w:r>
            <w:proofErr w:type="spellEnd"/>
            <w:r w:rsidRPr="00A56166">
              <w:t xml:space="preserve"> </w:t>
            </w:r>
            <w:proofErr w:type="spellStart"/>
            <w:r w:rsidRPr="00A56166">
              <w:t>partiendo</w:t>
            </w:r>
            <w:proofErr w:type="spellEnd"/>
            <w:r w:rsidRPr="00A56166">
              <w:t xml:space="preserve"> a la </w:t>
            </w:r>
            <w:proofErr w:type="spellStart"/>
            <w:r w:rsidRPr="00A56166">
              <w:t>mitad</w:t>
            </w:r>
            <w:proofErr w:type="spellEnd"/>
            <w:r w:rsidRPr="00A56166">
              <w:t>.</w:t>
            </w:r>
          </w:p>
        </w:tc>
      </w:tr>
      <w:tr w:rsidR="00A56166" w:rsidRPr="00A56166" w14:paraId="7AF37CD4" w14:textId="77777777">
        <w:tc>
          <w:tcPr>
            <w:tcW w:w="2880" w:type="dxa"/>
          </w:tcPr>
          <w:p w14:paraId="0B5BCCFF" w14:textId="77777777" w:rsidR="00A56166" w:rsidRPr="00A56166" w:rsidRDefault="00A56166" w:rsidP="00A56166">
            <w:pPr>
              <w:spacing w:after="200" w:line="276" w:lineRule="auto"/>
            </w:pPr>
            <w:r w:rsidRPr="00A56166">
              <w:t>Lineal</w:t>
            </w:r>
          </w:p>
        </w:tc>
        <w:tc>
          <w:tcPr>
            <w:tcW w:w="2880" w:type="dxa"/>
          </w:tcPr>
          <w:p w14:paraId="5BD4049D" w14:textId="77777777" w:rsidR="00A56166" w:rsidRPr="00A56166" w:rsidRDefault="00A56166" w:rsidP="00A56166">
            <w:pPr>
              <w:spacing w:after="200" w:line="276" w:lineRule="auto"/>
            </w:pPr>
            <w:r w:rsidRPr="00A56166">
              <w:t>O(n)</w:t>
            </w:r>
          </w:p>
        </w:tc>
        <w:tc>
          <w:tcPr>
            <w:tcW w:w="2880" w:type="dxa"/>
          </w:tcPr>
          <w:p w14:paraId="6FC1DACA" w14:textId="77777777" w:rsidR="00A56166" w:rsidRPr="00A56166" w:rsidRDefault="00A56166" w:rsidP="00A56166">
            <w:pPr>
              <w:spacing w:after="200" w:line="276" w:lineRule="auto"/>
            </w:pPr>
            <w:r w:rsidRPr="00A56166">
              <w:t xml:space="preserve">Leer un </w:t>
            </w:r>
            <w:proofErr w:type="spellStart"/>
            <w:r w:rsidRPr="00A56166">
              <w:t>libro</w:t>
            </w:r>
            <w:proofErr w:type="spellEnd"/>
            <w:r w:rsidRPr="00A56166">
              <w:t xml:space="preserve"> hoja </w:t>
            </w:r>
            <w:proofErr w:type="spellStart"/>
            <w:r w:rsidRPr="00A56166">
              <w:t>por</w:t>
            </w:r>
            <w:proofErr w:type="spellEnd"/>
            <w:r w:rsidRPr="00A56166">
              <w:t xml:space="preserve"> hoja.</w:t>
            </w:r>
          </w:p>
        </w:tc>
      </w:tr>
      <w:tr w:rsidR="00A56166" w:rsidRPr="00A56166" w14:paraId="0583E816" w14:textId="77777777">
        <w:tc>
          <w:tcPr>
            <w:tcW w:w="2880" w:type="dxa"/>
          </w:tcPr>
          <w:p w14:paraId="6A08BE2F" w14:textId="77777777" w:rsidR="00A56166" w:rsidRPr="00A56166" w:rsidRDefault="00A56166" w:rsidP="00A56166">
            <w:pPr>
              <w:spacing w:after="200" w:line="276" w:lineRule="auto"/>
            </w:pPr>
            <w:proofErr w:type="spellStart"/>
            <w:r w:rsidRPr="00A56166">
              <w:t>Cuadrática</w:t>
            </w:r>
            <w:proofErr w:type="spellEnd"/>
          </w:p>
        </w:tc>
        <w:tc>
          <w:tcPr>
            <w:tcW w:w="2880" w:type="dxa"/>
          </w:tcPr>
          <w:p w14:paraId="6C7503F0" w14:textId="77777777" w:rsidR="00A56166" w:rsidRPr="00A56166" w:rsidRDefault="00A56166" w:rsidP="00A56166">
            <w:pPr>
              <w:spacing w:after="200" w:line="276" w:lineRule="auto"/>
            </w:pPr>
            <w:r w:rsidRPr="00A56166">
              <w:t>O(n^2)</w:t>
            </w:r>
          </w:p>
        </w:tc>
        <w:tc>
          <w:tcPr>
            <w:tcW w:w="2880" w:type="dxa"/>
          </w:tcPr>
          <w:p w14:paraId="6024F97C" w14:textId="77777777" w:rsidR="00A56166" w:rsidRPr="00A56166" w:rsidRDefault="00A56166" w:rsidP="00A56166">
            <w:pPr>
              <w:spacing w:after="200" w:line="276" w:lineRule="auto"/>
            </w:pPr>
            <w:proofErr w:type="spellStart"/>
            <w:r w:rsidRPr="00A56166">
              <w:t>Saludar</w:t>
            </w:r>
            <w:proofErr w:type="spellEnd"/>
            <w:r w:rsidRPr="00A56166">
              <w:t xml:space="preserve"> de mano a </w:t>
            </w:r>
            <w:proofErr w:type="spellStart"/>
            <w:r w:rsidRPr="00A56166">
              <w:t>todos</w:t>
            </w:r>
            <w:proofErr w:type="spellEnd"/>
            <w:r w:rsidRPr="00A56166">
              <w:t xml:space="preserve"> </w:t>
            </w:r>
            <w:proofErr w:type="spellStart"/>
            <w:r w:rsidRPr="00A56166">
              <w:t>en</w:t>
            </w:r>
            <w:proofErr w:type="spellEnd"/>
            <w:r w:rsidRPr="00A56166">
              <w:t xml:space="preserve"> </w:t>
            </w:r>
            <w:proofErr w:type="spellStart"/>
            <w:r w:rsidRPr="00A56166">
              <w:t>una</w:t>
            </w:r>
            <w:proofErr w:type="spellEnd"/>
            <w:r w:rsidRPr="00A56166">
              <w:t xml:space="preserve"> fiesta (</w:t>
            </w:r>
            <w:proofErr w:type="spellStart"/>
            <w:r w:rsidRPr="00A56166">
              <w:t>todos</w:t>
            </w:r>
            <w:proofErr w:type="spellEnd"/>
            <w:r w:rsidRPr="00A56166">
              <w:t xml:space="preserve"> contra </w:t>
            </w:r>
            <w:proofErr w:type="spellStart"/>
            <w:r w:rsidRPr="00A56166">
              <w:t>todos</w:t>
            </w:r>
            <w:proofErr w:type="spellEnd"/>
            <w:r w:rsidRPr="00A56166">
              <w:t>).</w:t>
            </w:r>
          </w:p>
        </w:tc>
      </w:tr>
    </w:tbl>
    <w:p w14:paraId="306B45E5" w14:textId="024423A2" w:rsidR="00A56166" w:rsidRPr="00A56166" w:rsidRDefault="00A56166" w:rsidP="00A56166">
      <w:pPr>
        <w:rPr>
          <w:b/>
          <w:bCs/>
        </w:rPr>
      </w:pPr>
      <w:r w:rsidRPr="00A56166">
        <w:rPr>
          <w:b/>
          <w:bCs/>
        </w:rPr>
        <w:t>DataStream</w:t>
      </w:r>
    </w:p>
    <w:p w14:paraId="1E653AFC" w14:textId="77777777" w:rsidR="00A56166" w:rsidRPr="00A56166" w:rsidRDefault="00A56166" w:rsidP="00A56166">
      <w:proofErr w:type="spellStart"/>
      <w:r w:rsidRPr="00A56166">
        <w:t>Diagnóstico</w:t>
      </w:r>
      <w:proofErr w:type="spellEnd"/>
      <w:r w:rsidRPr="00A56166">
        <w:t xml:space="preserve"> del </w:t>
      </w:r>
      <w:proofErr w:type="spellStart"/>
      <w:r w:rsidRPr="00A56166">
        <w:t>problema</w:t>
      </w:r>
      <w:proofErr w:type="spellEnd"/>
      <w:r w:rsidRPr="00A56166">
        <w:t>:</w:t>
      </w:r>
    </w:p>
    <w:p w14:paraId="2C949264" w14:textId="77777777" w:rsidR="00A56166" w:rsidRPr="00A56166" w:rsidRDefault="00A56166" w:rsidP="00A56166">
      <w:r w:rsidRPr="00A56166">
        <w:t xml:space="preserve">El </w:t>
      </w:r>
      <w:proofErr w:type="spellStart"/>
      <w:r w:rsidRPr="00A56166">
        <w:t>sistema</w:t>
      </w:r>
      <w:proofErr w:type="spellEnd"/>
      <w:r w:rsidRPr="00A56166">
        <w:t xml:space="preserve"> </w:t>
      </w:r>
      <w:proofErr w:type="spellStart"/>
      <w:r w:rsidRPr="00A56166">
        <w:t>pasó</w:t>
      </w:r>
      <w:proofErr w:type="spellEnd"/>
      <w:r w:rsidRPr="00A56166">
        <w:t xml:space="preserve"> de </w:t>
      </w:r>
      <w:proofErr w:type="spellStart"/>
      <w:r w:rsidRPr="00A56166">
        <w:t>procesar</w:t>
      </w:r>
      <w:proofErr w:type="spellEnd"/>
      <w:r w:rsidRPr="00A56166">
        <w:t xml:space="preserve"> </w:t>
      </w:r>
      <w:proofErr w:type="spellStart"/>
      <w:r w:rsidRPr="00A56166">
        <w:t>datos</w:t>
      </w:r>
      <w:proofErr w:type="spellEnd"/>
      <w:r w:rsidRPr="00A56166">
        <w:t xml:space="preserve"> </w:t>
      </w:r>
      <w:proofErr w:type="spellStart"/>
      <w:r w:rsidRPr="00A56166">
        <w:t>en</w:t>
      </w:r>
      <w:proofErr w:type="spellEnd"/>
      <w:r w:rsidRPr="00A56166">
        <w:t xml:space="preserve"> </w:t>
      </w:r>
      <w:proofErr w:type="spellStart"/>
      <w:r w:rsidRPr="00A56166">
        <w:t>segundos</w:t>
      </w:r>
      <w:proofErr w:type="spellEnd"/>
      <w:r w:rsidRPr="00A56166">
        <w:t xml:space="preserve"> a </w:t>
      </w:r>
      <w:proofErr w:type="spellStart"/>
      <w:r w:rsidRPr="00A56166">
        <w:t>tardar</w:t>
      </w:r>
      <w:proofErr w:type="spellEnd"/>
      <w:r w:rsidRPr="00A56166">
        <w:t xml:space="preserve"> 47 </w:t>
      </w:r>
      <w:proofErr w:type="spellStart"/>
      <w:r w:rsidRPr="00A56166">
        <w:t>minutos</w:t>
      </w:r>
      <w:proofErr w:type="spellEnd"/>
      <w:r w:rsidRPr="00A56166">
        <w:t xml:space="preserve">. </w:t>
      </w:r>
      <w:proofErr w:type="spellStart"/>
      <w:r w:rsidRPr="00A56166">
        <w:t>Observando</w:t>
      </w:r>
      <w:proofErr w:type="spellEnd"/>
      <w:r w:rsidRPr="00A56166">
        <w:t xml:space="preserve"> </w:t>
      </w:r>
      <w:proofErr w:type="spellStart"/>
      <w:r w:rsidRPr="00A56166">
        <w:t>los</w:t>
      </w:r>
      <w:proofErr w:type="spellEnd"/>
      <w:r w:rsidRPr="00A56166">
        <w:t xml:space="preserve"> </w:t>
      </w:r>
      <w:proofErr w:type="spellStart"/>
      <w:r w:rsidRPr="00A56166">
        <w:t>números</w:t>
      </w:r>
      <w:proofErr w:type="spellEnd"/>
      <w:r w:rsidRPr="00A56166">
        <w:t>:</w:t>
      </w:r>
    </w:p>
    <w:p w14:paraId="5AC0CCAF" w14:textId="77777777" w:rsidR="00A56166" w:rsidRPr="00A56166" w:rsidRDefault="00A56166" w:rsidP="00A56166">
      <w:r w:rsidRPr="00A56166">
        <w:t xml:space="preserve">- Los </w:t>
      </w:r>
      <w:proofErr w:type="spellStart"/>
      <w:r w:rsidRPr="00A56166">
        <w:t>datos</w:t>
      </w:r>
      <w:proofErr w:type="spellEnd"/>
      <w:r w:rsidRPr="00A56166">
        <w:t xml:space="preserve"> </w:t>
      </w:r>
      <w:proofErr w:type="spellStart"/>
      <w:r w:rsidRPr="00A56166">
        <w:t>crecieron</w:t>
      </w:r>
      <w:proofErr w:type="spellEnd"/>
      <w:r w:rsidRPr="00A56166">
        <w:t xml:space="preserve"> 50 </w:t>
      </w:r>
      <w:proofErr w:type="spellStart"/>
      <w:r w:rsidRPr="00A56166">
        <w:t>veces</w:t>
      </w:r>
      <w:proofErr w:type="spellEnd"/>
      <w:r w:rsidRPr="00A56166">
        <w:t>.</w:t>
      </w:r>
    </w:p>
    <w:p w14:paraId="317944EB" w14:textId="77777777" w:rsidR="00A56166" w:rsidRPr="00A56166" w:rsidRDefault="00A56166" w:rsidP="00A56166">
      <w:r w:rsidRPr="00A56166">
        <w:t xml:space="preserve">- El </w:t>
      </w:r>
      <w:proofErr w:type="spellStart"/>
      <w:r w:rsidRPr="00A56166">
        <w:t>tiempo</w:t>
      </w:r>
      <w:proofErr w:type="spellEnd"/>
      <w:r w:rsidRPr="00A56166">
        <w:t xml:space="preserve"> </w:t>
      </w:r>
      <w:proofErr w:type="spellStart"/>
      <w:r w:rsidRPr="00A56166">
        <w:t>creció</w:t>
      </w:r>
      <w:proofErr w:type="spellEnd"/>
      <w:r w:rsidRPr="00A56166">
        <w:t xml:space="preserve"> </w:t>
      </w:r>
      <w:proofErr w:type="spellStart"/>
      <w:r w:rsidRPr="00A56166">
        <w:t>aproximadamente</w:t>
      </w:r>
      <w:proofErr w:type="spellEnd"/>
      <w:r w:rsidRPr="00A56166">
        <w:t xml:space="preserve"> 2500 </w:t>
      </w:r>
      <w:proofErr w:type="spellStart"/>
      <w:r w:rsidRPr="00A56166">
        <w:t>veces</w:t>
      </w:r>
      <w:proofErr w:type="spellEnd"/>
      <w:r w:rsidRPr="00A56166">
        <w:t>.</w:t>
      </w:r>
    </w:p>
    <w:p w14:paraId="1455C211" w14:textId="77777777" w:rsidR="00A56166" w:rsidRPr="00A56166" w:rsidRDefault="00A56166" w:rsidP="00A56166">
      <w:r w:rsidRPr="00A56166">
        <w:t xml:space="preserve">Como 50 al </w:t>
      </w:r>
      <w:proofErr w:type="spellStart"/>
      <w:r w:rsidRPr="00A56166">
        <w:t>cuadrado</w:t>
      </w:r>
      <w:proofErr w:type="spellEnd"/>
      <w:r w:rsidRPr="00A56166">
        <w:t xml:space="preserve"> es 2500, </w:t>
      </w:r>
      <w:proofErr w:type="spellStart"/>
      <w:r w:rsidRPr="00A56166">
        <w:t>deduzco</w:t>
      </w:r>
      <w:proofErr w:type="spellEnd"/>
      <w:r w:rsidRPr="00A56166">
        <w:t xml:space="preserve"> </w:t>
      </w:r>
      <w:proofErr w:type="spellStart"/>
      <w:r w:rsidRPr="00A56166">
        <w:t>que</w:t>
      </w:r>
      <w:proofErr w:type="spellEnd"/>
      <w:r w:rsidRPr="00A56166">
        <w:t xml:space="preserve"> </w:t>
      </w:r>
      <w:proofErr w:type="spellStart"/>
      <w:r w:rsidRPr="00A56166">
        <w:t>el</w:t>
      </w:r>
      <w:proofErr w:type="spellEnd"/>
      <w:r w:rsidRPr="00A56166">
        <w:t xml:space="preserve"> </w:t>
      </w:r>
      <w:proofErr w:type="spellStart"/>
      <w:r w:rsidRPr="00A56166">
        <w:t>algoritmo</w:t>
      </w:r>
      <w:proofErr w:type="spellEnd"/>
      <w:r w:rsidRPr="00A56166">
        <w:t xml:space="preserve"> actual </w:t>
      </w:r>
      <w:proofErr w:type="spellStart"/>
      <w:r w:rsidRPr="00A56166">
        <w:t>tiene</w:t>
      </w:r>
      <w:proofErr w:type="spellEnd"/>
      <w:r w:rsidRPr="00A56166">
        <w:t xml:space="preserve"> </w:t>
      </w:r>
      <w:proofErr w:type="spellStart"/>
      <w:r w:rsidRPr="00A56166">
        <w:t>una</w:t>
      </w:r>
      <w:proofErr w:type="spellEnd"/>
      <w:r w:rsidRPr="00A56166">
        <w:t xml:space="preserve"> </w:t>
      </w:r>
      <w:proofErr w:type="spellStart"/>
      <w:r w:rsidRPr="00A56166">
        <w:t>complejidad</w:t>
      </w:r>
      <w:proofErr w:type="spellEnd"/>
      <w:r w:rsidRPr="00A56166">
        <w:t xml:space="preserve"> O(n^2).</w:t>
      </w:r>
    </w:p>
    <w:p w14:paraId="5A50079E" w14:textId="77777777" w:rsidR="00A56166" w:rsidRDefault="00A56166" w:rsidP="00A56166">
      <w:proofErr w:type="spellStart"/>
      <w:r w:rsidRPr="00A56166">
        <w:t>Recomendación</w:t>
      </w:r>
      <w:proofErr w:type="spellEnd"/>
      <w:r w:rsidRPr="00A56166">
        <w:t xml:space="preserve">: No </w:t>
      </w:r>
      <w:proofErr w:type="spellStart"/>
      <w:r w:rsidRPr="00A56166">
        <w:t>invertir</w:t>
      </w:r>
      <w:proofErr w:type="spellEnd"/>
      <w:r w:rsidRPr="00A56166">
        <w:t xml:space="preserve"> </w:t>
      </w:r>
      <w:proofErr w:type="spellStart"/>
      <w:r w:rsidRPr="00A56166">
        <w:t>en</w:t>
      </w:r>
      <w:proofErr w:type="spellEnd"/>
      <w:r w:rsidRPr="00A56166">
        <w:t xml:space="preserve"> </w:t>
      </w:r>
      <w:proofErr w:type="spellStart"/>
      <w:r w:rsidRPr="00A56166">
        <w:t>más</w:t>
      </w:r>
      <w:proofErr w:type="spellEnd"/>
      <w:r w:rsidRPr="00A56166">
        <w:t xml:space="preserve"> </w:t>
      </w:r>
      <w:proofErr w:type="spellStart"/>
      <w:r w:rsidRPr="00A56166">
        <w:t>servidores</w:t>
      </w:r>
      <w:proofErr w:type="spellEnd"/>
      <w:r w:rsidRPr="00A56166">
        <w:t xml:space="preserve">, </w:t>
      </w:r>
      <w:proofErr w:type="spellStart"/>
      <w:r w:rsidRPr="00A56166">
        <w:t>ya</w:t>
      </w:r>
      <w:proofErr w:type="spellEnd"/>
      <w:r w:rsidRPr="00A56166">
        <w:t xml:space="preserve"> </w:t>
      </w:r>
      <w:proofErr w:type="spellStart"/>
      <w:r w:rsidRPr="00A56166">
        <w:t>que</w:t>
      </w:r>
      <w:proofErr w:type="spellEnd"/>
      <w:r w:rsidRPr="00A56166">
        <w:t xml:space="preserve"> </w:t>
      </w:r>
      <w:proofErr w:type="spellStart"/>
      <w:r w:rsidRPr="00A56166">
        <w:t>el</w:t>
      </w:r>
      <w:proofErr w:type="spellEnd"/>
      <w:r w:rsidRPr="00A56166">
        <w:t xml:space="preserve"> </w:t>
      </w:r>
      <w:proofErr w:type="spellStart"/>
      <w:r w:rsidRPr="00A56166">
        <w:t>problema</w:t>
      </w:r>
      <w:proofErr w:type="spellEnd"/>
      <w:r w:rsidRPr="00A56166">
        <w:t xml:space="preserve"> es de software. Se </w:t>
      </w:r>
      <w:proofErr w:type="spellStart"/>
      <w:r w:rsidRPr="00A56166">
        <w:t>debe</w:t>
      </w:r>
      <w:proofErr w:type="spellEnd"/>
      <w:r w:rsidRPr="00A56166">
        <w:t xml:space="preserve"> </w:t>
      </w:r>
      <w:proofErr w:type="spellStart"/>
      <w:r w:rsidRPr="00A56166">
        <w:t>reescribir</w:t>
      </w:r>
      <w:proofErr w:type="spellEnd"/>
      <w:r w:rsidRPr="00A56166">
        <w:t xml:space="preserve"> </w:t>
      </w:r>
      <w:proofErr w:type="spellStart"/>
      <w:r w:rsidRPr="00A56166">
        <w:t>el</w:t>
      </w:r>
      <w:proofErr w:type="spellEnd"/>
      <w:r w:rsidRPr="00A56166">
        <w:t xml:space="preserve"> </w:t>
      </w:r>
      <w:proofErr w:type="spellStart"/>
      <w:r w:rsidRPr="00A56166">
        <w:t>código</w:t>
      </w:r>
      <w:proofErr w:type="spellEnd"/>
      <w:r w:rsidRPr="00A56166">
        <w:t xml:space="preserve"> para </w:t>
      </w:r>
      <w:proofErr w:type="spellStart"/>
      <w:r w:rsidRPr="00A56166">
        <w:t>buscar</w:t>
      </w:r>
      <w:proofErr w:type="spellEnd"/>
      <w:r w:rsidRPr="00A56166">
        <w:t xml:space="preserve"> </w:t>
      </w:r>
      <w:proofErr w:type="spellStart"/>
      <w:r w:rsidRPr="00A56166">
        <w:t>una</w:t>
      </w:r>
      <w:proofErr w:type="spellEnd"/>
      <w:r w:rsidRPr="00A56166">
        <w:t xml:space="preserve"> </w:t>
      </w:r>
      <w:proofErr w:type="spellStart"/>
      <w:r w:rsidRPr="00A56166">
        <w:t>solución</w:t>
      </w:r>
      <w:proofErr w:type="spellEnd"/>
      <w:r w:rsidRPr="00A56166">
        <w:t xml:space="preserve"> </w:t>
      </w:r>
      <w:proofErr w:type="gramStart"/>
      <w:r w:rsidRPr="00A56166">
        <w:t>O(</w:t>
      </w:r>
      <w:proofErr w:type="gramEnd"/>
      <w:r w:rsidRPr="00A56166">
        <w:t>n log n) o O(n).</w:t>
      </w:r>
    </w:p>
    <w:p w14:paraId="3981E2DD" w14:textId="041CA76F" w:rsidR="00A56166" w:rsidRPr="00A56166" w:rsidRDefault="00A56166" w:rsidP="00A56166">
      <w:proofErr w:type="spellStart"/>
      <w:r w:rsidRPr="00A56166">
        <w:rPr>
          <w:b/>
          <w:bCs/>
        </w:rPr>
        <w:t>Análisis</w:t>
      </w:r>
      <w:proofErr w:type="spellEnd"/>
      <w:r w:rsidRPr="00A56166">
        <w:rPr>
          <w:b/>
          <w:bCs/>
        </w:rPr>
        <w:t xml:space="preserve"> de Código</w:t>
      </w:r>
    </w:p>
    <w:p w14:paraId="46E91D23" w14:textId="77777777" w:rsidR="00A56166" w:rsidRPr="00A56166" w:rsidRDefault="00A56166" w:rsidP="00A56166">
      <w:proofErr w:type="spellStart"/>
      <w:r w:rsidRPr="00A56166">
        <w:t>Analicé</w:t>
      </w:r>
      <w:proofErr w:type="spellEnd"/>
      <w:r w:rsidRPr="00A56166">
        <w:t xml:space="preserve"> </w:t>
      </w:r>
      <w:proofErr w:type="spellStart"/>
      <w:r w:rsidRPr="00A56166">
        <w:t>varios</w:t>
      </w:r>
      <w:proofErr w:type="spellEnd"/>
      <w:r w:rsidRPr="00A56166">
        <w:t xml:space="preserve"> </w:t>
      </w:r>
      <w:proofErr w:type="spellStart"/>
      <w:r w:rsidRPr="00A56166">
        <w:t>fragmentos</w:t>
      </w:r>
      <w:proofErr w:type="spellEnd"/>
      <w:r w:rsidRPr="00A56166">
        <w:t xml:space="preserve"> para </w:t>
      </w:r>
      <w:proofErr w:type="spellStart"/>
      <w:r w:rsidRPr="00A56166">
        <w:t>identificar</w:t>
      </w:r>
      <w:proofErr w:type="spellEnd"/>
      <w:r w:rsidRPr="00A56166">
        <w:t xml:space="preserve"> </w:t>
      </w:r>
      <w:proofErr w:type="spellStart"/>
      <w:r w:rsidRPr="00A56166">
        <w:t>su</w:t>
      </w:r>
      <w:proofErr w:type="spellEnd"/>
      <w:r w:rsidRPr="00A56166">
        <w:t xml:space="preserve"> </w:t>
      </w:r>
      <w:proofErr w:type="spellStart"/>
      <w:r w:rsidRPr="00A56166">
        <w:t>rendimiento</w:t>
      </w:r>
      <w:proofErr w:type="spellEnd"/>
      <w:r w:rsidRPr="00A56166">
        <w:t>:</w:t>
      </w:r>
    </w:p>
    <w:p w14:paraId="53BC2C96" w14:textId="77777777" w:rsidR="00A56166" w:rsidRDefault="00A56166" w:rsidP="00A56166">
      <w:pPr>
        <w:rPr>
          <w:b/>
        </w:rPr>
      </w:pPr>
    </w:p>
    <w:p w14:paraId="33206FE2" w14:textId="77777777" w:rsidR="00A56166" w:rsidRDefault="00A56166" w:rsidP="00A56166">
      <w:pPr>
        <w:rPr>
          <w:b/>
        </w:rPr>
      </w:pPr>
    </w:p>
    <w:p w14:paraId="780FB448" w14:textId="7507464A" w:rsidR="00A56166" w:rsidRPr="00A56166" w:rsidRDefault="00A56166" w:rsidP="00A56166">
      <w:proofErr w:type="spellStart"/>
      <w:r w:rsidRPr="00A56166">
        <w:rPr>
          <w:b/>
        </w:rPr>
        <w:lastRenderedPageBreak/>
        <w:t>Ejemplo</w:t>
      </w:r>
      <w:proofErr w:type="spellEnd"/>
      <w:r w:rsidRPr="00A56166">
        <w:rPr>
          <w:b/>
        </w:rPr>
        <w:t xml:space="preserve"> A</w:t>
      </w:r>
      <w:r>
        <w:rPr>
          <w:b/>
        </w:rPr>
        <w:t>:</w:t>
      </w:r>
    </w:p>
    <w:p w14:paraId="0D8435EE" w14:textId="77777777" w:rsidR="00A56166" w:rsidRPr="00A56166" w:rsidRDefault="00A56166" w:rsidP="00A56166">
      <w:r w:rsidRPr="00A56166">
        <w:t xml:space="preserve">def </w:t>
      </w:r>
      <w:proofErr w:type="spellStart"/>
      <w:r w:rsidRPr="00A56166">
        <w:t>imprimir_lista</w:t>
      </w:r>
      <w:proofErr w:type="spellEnd"/>
      <w:r w:rsidRPr="00A56166">
        <w:t>(</w:t>
      </w:r>
      <w:proofErr w:type="spellStart"/>
      <w:r w:rsidRPr="00A56166">
        <w:t>datos</w:t>
      </w:r>
      <w:proofErr w:type="spellEnd"/>
      <w:r w:rsidRPr="00A56166">
        <w:t>):</w:t>
      </w:r>
      <w:r w:rsidRPr="00A56166">
        <w:br/>
        <w:t xml:space="preserve">    </w:t>
      </w:r>
      <w:proofErr w:type="spellStart"/>
      <w:r w:rsidRPr="00A56166">
        <w:t>contador</w:t>
      </w:r>
      <w:proofErr w:type="spellEnd"/>
      <w:r w:rsidRPr="00A56166">
        <w:t xml:space="preserve"> = 0</w:t>
      </w:r>
      <w:r w:rsidRPr="00A56166">
        <w:br/>
        <w:t xml:space="preserve">    for </w:t>
      </w:r>
      <w:proofErr w:type="spellStart"/>
      <w:r w:rsidRPr="00A56166">
        <w:t>elemento</w:t>
      </w:r>
      <w:proofErr w:type="spellEnd"/>
      <w:r w:rsidRPr="00A56166">
        <w:t xml:space="preserve"> in </w:t>
      </w:r>
      <w:proofErr w:type="spellStart"/>
      <w:r w:rsidRPr="00A56166">
        <w:t>datos</w:t>
      </w:r>
      <w:proofErr w:type="spellEnd"/>
      <w:r w:rsidRPr="00A56166">
        <w:t>:</w:t>
      </w:r>
      <w:r w:rsidRPr="00A56166">
        <w:br/>
        <w:t xml:space="preserve">        print(</w:t>
      </w:r>
      <w:proofErr w:type="spellStart"/>
      <w:r w:rsidRPr="00A56166">
        <w:t>elemento</w:t>
      </w:r>
      <w:proofErr w:type="spellEnd"/>
      <w:r w:rsidRPr="00A56166">
        <w:t>)</w:t>
      </w:r>
      <w:r w:rsidRPr="00A56166">
        <w:br/>
        <w:t xml:space="preserve">    # Esto es O(n) </w:t>
      </w:r>
      <w:proofErr w:type="spellStart"/>
      <w:r w:rsidRPr="00A56166">
        <w:t>porque</w:t>
      </w:r>
      <w:proofErr w:type="spellEnd"/>
      <w:r w:rsidRPr="00A56166">
        <w:t xml:space="preserve"> </w:t>
      </w:r>
      <w:proofErr w:type="spellStart"/>
      <w:r w:rsidRPr="00A56166">
        <w:t>recorre</w:t>
      </w:r>
      <w:proofErr w:type="spellEnd"/>
      <w:r w:rsidRPr="00A56166">
        <w:t xml:space="preserve"> </w:t>
      </w:r>
      <w:proofErr w:type="spellStart"/>
      <w:r w:rsidRPr="00A56166">
        <w:t>una</w:t>
      </w:r>
      <w:proofErr w:type="spellEnd"/>
      <w:r w:rsidRPr="00A56166">
        <w:t xml:space="preserve"> </w:t>
      </w:r>
      <w:proofErr w:type="spellStart"/>
      <w:r w:rsidRPr="00A56166">
        <w:t>vez</w:t>
      </w:r>
      <w:proofErr w:type="spellEnd"/>
      <w:r w:rsidRPr="00A56166">
        <w:t>.</w:t>
      </w:r>
    </w:p>
    <w:p w14:paraId="2415A409" w14:textId="77777777" w:rsidR="00A56166" w:rsidRPr="00A56166" w:rsidRDefault="00A56166" w:rsidP="00A56166">
      <w:proofErr w:type="spellStart"/>
      <w:r w:rsidRPr="00A56166">
        <w:rPr>
          <w:b/>
        </w:rPr>
        <w:t>Ejemplo</w:t>
      </w:r>
      <w:proofErr w:type="spellEnd"/>
      <w:r w:rsidRPr="00A56166">
        <w:rPr>
          <w:b/>
        </w:rPr>
        <w:t xml:space="preserve"> B (</w:t>
      </w:r>
      <w:proofErr w:type="spellStart"/>
      <w:r w:rsidRPr="00A56166">
        <w:rPr>
          <w:b/>
        </w:rPr>
        <w:t>Cuadrático</w:t>
      </w:r>
      <w:proofErr w:type="spellEnd"/>
      <w:r w:rsidRPr="00A56166">
        <w:rPr>
          <w:b/>
        </w:rPr>
        <w:t xml:space="preserve"> - </w:t>
      </w:r>
      <w:proofErr w:type="spellStart"/>
      <w:r w:rsidRPr="00A56166">
        <w:rPr>
          <w:b/>
        </w:rPr>
        <w:t>Problemático</w:t>
      </w:r>
      <w:proofErr w:type="spellEnd"/>
      <w:r w:rsidRPr="00A56166">
        <w:rPr>
          <w:b/>
        </w:rPr>
        <w:t>):</w:t>
      </w:r>
    </w:p>
    <w:p w14:paraId="6D42A610" w14:textId="77777777" w:rsidR="00A56166" w:rsidRPr="00A56166" w:rsidRDefault="00A56166" w:rsidP="00A56166">
      <w:r w:rsidRPr="00A56166">
        <w:t xml:space="preserve">def </w:t>
      </w:r>
      <w:proofErr w:type="spellStart"/>
      <w:r w:rsidRPr="00A56166">
        <w:t>buscar_duplicados</w:t>
      </w:r>
      <w:proofErr w:type="spellEnd"/>
      <w:r w:rsidRPr="00A56166">
        <w:t>(</w:t>
      </w:r>
      <w:proofErr w:type="spellStart"/>
      <w:r w:rsidRPr="00A56166">
        <w:t>lista</w:t>
      </w:r>
      <w:proofErr w:type="spellEnd"/>
      <w:r w:rsidRPr="00A56166">
        <w:t>):</w:t>
      </w:r>
      <w:r w:rsidRPr="00A56166">
        <w:br/>
        <w:t xml:space="preserve">    for </w:t>
      </w:r>
      <w:proofErr w:type="spellStart"/>
      <w:r w:rsidRPr="00A56166">
        <w:t>i</w:t>
      </w:r>
      <w:proofErr w:type="spellEnd"/>
      <w:r w:rsidRPr="00A56166">
        <w:t xml:space="preserve"> in range(</w:t>
      </w:r>
      <w:proofErr w:type="spellStart"/>
      <w:r w:rsidRPr="00A56166">
        <w:t>len</w:t>
      </w:r>
      <w:proofErr w:type="spellEnd"/>
      <w:r w:rsidRPr="00A56166">
        <w:t>(</w:t>
      </w:r>
      <w:proofErr w:type="spellStart"/>
      <w:r w:rsidRPr="00A56166">
        <w:t>lista</w:t>
      </w:r>
      <w:proofErr w:type="spellEnd"/>
      <w:r w:rsidRPr="00A56166">
        <w:t>)):</w:t>
      </w:r>
      <w:r w:rsidRPr="00A56166">
        <w:br/>
        <w:t xml:space="preserve">        for j in range(</w:t>
      </w:r>
      <w:proofErr w:type="spellStart"/>
      <w:r w:rsidRPr="00A56166">
        <w:t>len</w:t>
      </w:r>
      <w:proofErr w:type="spellEnd"/>
      <w:r w:rsidRPr="00A56166">
        <w:t>(</w:t>
      </w:r>
      <w:proofErr w:type="spellStart"/>
      <w:r w:rsidRPr="00A56166">
        <w:t>lista</w:t>
      </w:r>
      <w:proofErr w:type="spellEnd"/>
      <w:r w:rsidRPr="00A56166">
        <w:t>)):</w:t>
      </w:r>
      <w:r w:rsidRPr="00A56166">
        <w:br/>
        <w:t xml:space="preserve">            if </w:t>
      </w:r>
      <w:proofErr w:type="spellStart"/>
      <w:proofErr w:type="gramStart"/>
      <w:r w:rsidRPr="00A56166">
        <w:t>i</w:t>
      </w:r>
      <w:proofErr w:type="spellEnd"/>
      <w:r w:rsidRPr="00A56166">
        <w:t xml:space="preserve"> !</w:t>
      </w:r>
      <w:proofErr w:type="gramEnd"/>
      <w:r w:rsidRPr="00A56166">
        <w:t xml:space="preserve">= j and </w:t>
      </w:r>
      <w:proofErr w:type="spellStart"/>
      <w:r w:rsidRPr="00A56166">
        <w:t>lista</w:t>
      </w:r>
      <w:proofErr w:type="spellEnd"/>
      <w:r w:rsidRPr="00A56166">
        <w:t>[</w:t>
      </w:r>
      <w:proofErr w:type="spellStart"/>
      <w:r w:rsidRPr="00A56166">
        <w:t>i</w:t>
      </w:r>
      <w:proofErr w:type="spellEnd"/>
      <w:r w:rsidRPr="00A56166">
        <w:t xml:space="preserve">] == </w:t>
      </w:r>
      <w:proofErr w:type="spellStart"/>
      <w:r w:rsidRPr="00A56166">
        <w:t>lista</w:t>
      </w:r>
      <w:proofErr w:type="spellEnd"/>
      <w:r w:rsidRPr="00A56166">
        <w:t>[j]:</w:t>
      </w:r>
      <w:r w:rsidRPr="00A56166">
        <w:br/>
        <w:t xml:space="preserve">                return True</w:t>
      </w:r>
      <w:r w:rsidRPr="00A56166">
        <w:br/>
        <w:t xml:space="preserve">    # Esto es O(n^2) </w:t>
      </w:r>
      <w:proofErr w:type="spellStart"/>
      <w:r w:rsidRPr="00A56166">
        <w:t>por</w:t>
      </w:r>
      <w:proofErr w:type="spellEnd"/>
      <w:r w:rsidRPr="00A56166">
        <w:t xml:space="preserve"> </w:t>
      </w:r>
      <w:proofErr w:type="spellStart"/>
      <w:r w:rsidRPr="00A56166">
        <w:t>los</w:t>
      </w:r>
      <w:proofErr w:type="spellEnd"/>
      <w:r w:rsidRPr="00A56166">
        <w:t xml:space="preserve"> </w:t>
      </w:r>
      <w:proofErr w:type="spellStart"/>
      <w:r w:rsidRPr="00A56166">
        <w:t>ciclos</w:t>
      </w:r>
      <w:proofErr w:type="spellEnd"/>
      <w:r w:rsidRPr="00A56166">
        <w:t xml:space="preserve"> </w:t>
      </w:r>
      <w:proofErr w:type="spellStart"/>
      <w:r w:rsidRPr="00A56166">
        <w:t>anidados</w:t>
      </w:r>
      <w:proofErr w:type="spellEnd"/>
      <w:r w:rsidRPr="00A56166">
        <w:t>.</w:t>
      </w:r>
    </w:p>
    <w:p w14:paraId="30E9A7E1" w14:textId="32B9B7F8" w:rsidR="00A56166" w:rsidRPr="00A56166" w:rsidRDefault="00A56166" w:rsidP="00A56166">
      <w:proofErr w:type="spellStart"/>
      <w:r w:rsidRPr="00A56166">
        <w:rPr>
          <w:b/>
        </w:rPr>
        <w:t>Comparativa</w:t>
      </w:r>
      <w:proofErr w:type="spellEnd"/>
      <w:r w:rsidRPr="00A56166">
        <w:rPr>
          <w:b/>
        </w:rPr>
        <w:t xml:space="preserve"> de </w:t>
      </w:r>
      <w:proofErr w:type="spellStart"/>
      <w:r w:rsidRPr="00A56166">
        <w:rPr>
          <w:b/>
        </w:rPr>
        <w:t>Búsquedas</w:t>
      </w:r>
      <w:proofErr w:type="spellEnd"/>
    </w:p>
    <w:p w14:paraId="0EDA2427" w14:textId="77777777" w:rsidR="00A56166" w:rsidRPr="00A56166" w:rsidRDefault="00A56166" w:rsidP="00A56166">
      <w:proofErr w:type="spellStart"/>
      <w:r w:rsidRPr="00A56166">
        <w:t>Comparé</w:t>
      </w:r>
      <w:proofErr w:type="spellEnd"/>
      <w:r w:rsidRPr="00A56166">
        <w:t xml:space="preserve"> </w:t>
      </w:r>
      <w:proofErr w:type="spellStart"/>
      <w:r w:rsidRPr="00A56166">
        <w:t>una</w:t>
      </w:r>
      <w:proofErr w:type="spellEnd"/>
      <w:r w:rsidRPr="00A56166">
        <w:t xml:space="preserve"> </w:t>
      </w:r>
      <w:proofErr w:type="spellStart"/>
      <w:r w:rsidRPr="00A56166">
        <w:t>búsqueda</w:t>
      </w:r>
      <w:proofErr w:type="spellEnd"/>
      <w:r w:rsidRPr="00A56166">
        <w:t xml:space="preserve"> simple contra </w:t>
      </w:r>
      <w:proofErr w:type="spellStart"/>
      <w:r w:rsidRPr="00A56166">
        <w:t>una</w:t>
      </w:r>
      <w:proofErr w:type="spellEnd"/>
      <w:r w:rsidRPr="00A56166">
        <w:t xml:space="preserve"> </w:t>
      </w:r>
      <w:proofErr w:type="spellStart"/>
      <w:r w:rsidRPr="00A56166">
        <w:t>redundante</w:t>
      </w:r>
      <w:proofErr w:type="spellEnd"/>
      <w:r w:rsidRPr="00A56166">
        <w:t xml:space="preserve">. La </w:t>
      </w:r>
      <w:proofErr w:type="spellStart"/>
      <w:r w:rsidRPr="00A56166">
        <w:t>diferencia</w:t>
      </w:r>
      <w:proofErr w:type="spellEnd"/>
      <w:r w:rsidRPr="00A56166">
        <w:t xml:space="preserve"> es </w:t>
      </w:r>
      <w:proofErr w:type="spellStart"/>
      <w:r w:rsidRPr="00A56166">
        <w:t>masiva</w:t>
      </w:r>
      <w:proofErr w:type="spellEnd"/>
      <w:r w:rsidRPr="00A56166">
        <w:t xml:space="preserve"> con </w:t>
      </w:r>
      <w:proofErr w:type="spellStart"/>
      <w:r w:rsidRPr="00A56166">
        <w:t>muchos</w:t>
      </w:r>
      <w:proofErr w:type="spellEnd"/>
      <w:r w:rsidRPr="00A56166">
        <w:t xml:space="preserve"> </w:t>
      </w:r>
      <w:proofErr w:type="spellStart"/>
      <w:r w:rsidRPr="00A56166">
        <w:t>datos</w:t>
      </w:r>
      <w:proofErr w:type="spellEnd"/>
      <w:r w:rsidRPr="00A56166"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6166" w:rsidRPr="00A56166" w14:paraId="5A8D0D3B" w14:textId="77777777">
        <w:tc>
          <w:tcPr>
            <w:tcW w:w="2880" w:type="dxa"/>
          </w:tcPr>
          <w:p w14:paraId="61A9B599" w14:textId="77777777" w:rsidR="00A56166" w:rsidRPr="00A56166" w:rsidRDefault="00A56166" w:rsidP="00A56166">
            <w:pPr>
              <w:spacing w:after="200" w:line="276" w:lineRule="auto"/>
            </w:pPr>
            <w:r w:rsidRPr="00A56166">
              <w:rPr>
                <w:b/>
              </w:rPr>
              <w:t>Datos (n)</w:t>
            </w:r>
          </w:p>
        </w:tc>
        <w:tc>
          <w:tcPr>
            <w:tcW w:w="2880" w:type="dxa"/>
          </w:tcPr>
          <w:p w14:paraId="46A888B8" w14:textId="77777777" w:rsidR="00A56166" w:rsidRPr="00A56166" w:rsidRDefault="00A56166" w:rsidP="00A56166">
            <w:pPr>
              <w:spacing w:after="200" w:line="276" w:lineRule="auto"/>
            </w:pPr>
            <w:proofErr w:type="spellStart"/>
            <w:r w:rsidRPr="00A56166">
              <w:rPr>
                <w:b/>
              </w:rPr>
              <w:t>Búsqueda</w:t>
            </w:r>
            <w:proofErr w:type="spellEnd"/>
            <w:r w:rsidRPr="00A56166">
              <w:rPr>
                <w:b/>
              </w:rPr>
              <w:t xml:space="preserve"> Simple O(n)</w:t>
            </w:r>
          </w:p>
        </w:tc>
        <w:tc>
          <w:tcPr>
            <w:tcW w:w="2880" w:type="dxa"/>
          </w:tcPr>
          <w:p w14:paraId="4A91E863" w14:textId="77777777" w:rsidR="00A56166" w:rsidRPr="00A56166" w:rsidRDefault="00A56166" w:rsidP="00A56166">
            <w:pPr>
              <w:spacing w:after="200" w:line="276" w:lineRule="auto"/>
            </w:pPr>
            <w:proofErr w:type="spellStart"/>
            <w:r w:rsidRPr="00A56166">
              <w:rPr>
                <w:b/>
              </w:rPr>
              <w:t>Búsqueda</w:t>
            </w:r>
            <w:proofErr w:type="spellEnd"/>
            <w:r w:rsidRPr="00A56166">
              <w:rPr>
                <w:b/>
              </w:rPr>
              <w:t xml:space="preserve"> Mala O(n^2)</w:t>
            </w:r>
          </w:p>
        </w:tc>
      </w:tr>
      <w:tr w:rsidR="00A56166" w:rsidRPr="00A56166" w14:paraId="5D91FB48" w14:textId="77777777">
        <w:tc>
          <w:tcPr>
            <w:tcW w:w="2880" w:type="dxa"/>
          </w:tcPr>
          <w:p w14:paraId="70418685" w14:textId="77777777" w:rsidR="00A56166" w:rsidRPr="00A56166" w:rsidRDefault="00A56166" w:rsidP="00A56166">
            <w:pPr>
              <w:spacing w:after="200" w:line="276" w:lineRule="auto"/>
            </w:pPr>
            <w:r w:rsidRPr="00A56166">
              <w:t>100</w:t>
            </w:r>
          </w:p>
        </w:tc>
        <w:tc>
          <w:tcPr>
            <w:tcW w:w="2880" w:type="dxa"/>
          </w:tcPr>
          <w:p w14:paraId="1CD28059" w14:textId="77777777" w:rsidR="00A56166" w:rsidRPr="00A56166" w:rsidRDefault="00A56166" w:rsidP="00A56166">
            <w:pPr>
              <w:spacing w:after="200" w:line="276" w:lineRule="auto"/>
            </w:pPr>
            <w:r w:rsidRPr="00A56166">
              <w:t>100 ops</w:t>
            </w:r>
          </w:p>
        </w:tc>
        <w:tc>
          <w:tcPr>
            <w:tcW w:w="2880" w:type="dxa"/>
          </w:tcPr>
          <w:p w14:paraId="52929CB0" w14:textId="77777777" w:rsidR="00A56166" w:rsidRPr="00A56166" w:rsidRDefault="00A56166" w:rsidP="00A56166">
            <w:pPr>
              <w:spacing w:after="200" w:line="276" w:lineRule="auto"/>
            </w:pPr>
            <w:r w:rsidRPr="00A56166">
              <w:t>10,000 ops</w:t>
            </w:r>
          </w:p>
        </w:tc>
      </w:tr>
      <w:tr w:rsidR="00A56166" w:rsidRPr="00A56166" w14:paraId="6A956A23" w14:textId="77777777">
        <w:tc>
          <w:tcPr>
            <w:tcW w:w="2880" w:type="dxa"/>
          </w:tcPr>
          <w:p w14:paraId="4461CFD9" w14:textId="77777777" w:rsidR="00A56166" w:rsidRPr="00A56166" w:rsidRDefault="00A56166" w:rsidP="00A56166">
            <w:pPr>
              <w:spacing w:after="200" w:line="276" w:lineRule="auto"/>
            </w:pPr>
            <w:r w:rsidRPr="00A56166">
              <w:t>1,000</w:t>
            </w:r>
          </w:p>
        </w:tc>
        <w:tc>
          <w:tcPr>
            <w:tcW w:w="2880" w:type="dxa"/>
          </w:tcPr>
          <w:p w14:paraId="776F97BD" w14:textId="77777777" w:rsidR="00A56166" w:rsidRPr="00A56166" w:rsidRDefault="00A56166" w:rsidP="00A56166">
            <w:pPr>
              <w:spacing w:after="200" w:line="276" w:lineRule="auto"/>
            </w:pPr>
            <w:r w:rsidRPr="00A56166">
              <w:t>1,000 ops</w:t>
            </w:r>
          </w:p>
        </w:tc>
        <w:tc>
          <w:tcPr>
            <w:tcW w:w="2880" w:type="dxa"/>
          </w:tcPr>
          <w:p w14:paraId="0F1D1AAF" w14:textId="77777777" w:rsidR="00A56166" w:rsidRPr="00A56166" w:rsidRDefault="00A56166" w:rsidP="00A56166">
            <w:pPr>
              <w:spacing w:after="200" w:line="276" w:lineRule="auto"/>
            </w:pPr>
            <w:r w:rsidRPr="00A56166">
              <w:t>1,000,000 ops</w:t>
            </w:r>
          </w:p>
        </w:tc>
      </w:tr>
      <w:tr w:rsidR="00A56166" w:rsidRPr="00A56166" w14:paraId="32A1B163" w14:textId="77777777">
        <w:tc>
          <w:tcPr>
            <w:tcW w:w="2880" w:type="dxa"/>
          </w:tcPr>
          <w:p w14:paraId="0115B442" w14:textId="77777777" w:rsidR="00A56166" w:rsidRPr="00A56166" w:rsidRDefault="00A56166" w:rsidP="00A56166">
            <w:pPr>
              <w:spacing w:after="200" w:line="276" w:lineRule="auto"/>
            </w:pPr>
            <w:r w:rsidRPr="00A56166">
              <w:t>10,000</w:t>
            </w:r>
          </w:p>
        </w:tc>
        <w:tc>
          <w:tcPr>
            <w:tcW w:w="2880" w:type="dxa"/>
          </w:tcPr>
          <w:p w14:paraId="38B0FEE6" w14:textId="77777777" w:rsidR="00A56166" w:rsidRPr="00A56166" w:rsidRDefault="00A56166" w:rsidP="00A56166">
            <w:pPr>
              <w:spacing w:after="200" w:line="276" w:lineRule="auto"/>
            </w:pPr>
            <w:r w:rsidRPr="00A56166">
              <w:t>10,000 ops</w:t>
            </w:r>
          </w:p>
        </w:tc>
        <w:tc>
          <w:tcPr>
            <w:tcW w:w="2880" w:type="dxa"/>
          </w:tcPr>
          <w:p w14:paraId="792F9CDD" w14:textId="77777777" w:rsidR="00A56166" w:rsidRPr="00A56166" w:rsidRDefault="00A56166" w:rsidP="00A56166">
            <w:pPr>
              <w:spacing w:after="200" w:line="276" w:lineRule="auto"/>
            </w:pPr>
            <w:r w:rsidRPr="00A56166">
              <w:t>100,000,000 ops (Muy lento)</w:t>
            </w:r>
          </w:p>
        </w:tc>
      </w:tr>
    </w:tbl>
    <w:p w14:paraId="001EFA69" w14:textId="514F4286" w:rsidR="00A56166" w:rsidRPr="00A56166" w:rsidRDefault="00A56166" w:rsidP="00A56166">
      <w:pPr>
        <w:rPr>
          <w:b/>
          <w:bCs/>
        </w:rPr>
      </w:pPr>
      <w:proofErr w:type="spellStart"/>
      <w:r w:rsidRPr="00A56166">
        <w:rPr>
          <w:b/>
          <w:bCs/>
        </w:rPr>
        <w:t>Reflexión</w:t>
      </w:r>
      <w:proofErr w:type="spellEnd"/>
      <w:r w:rsidRPr="00A56166">
        <w:rPr>
          <w:b/>
          <w:bCs/>
        </w:rPr>
        <w:t xml:space="preserve"> Personal</w:t>
      </w:r>
    </w:p>
    <w:p w14:paraId="3F7940A6" w14:textId="77777777" w:rsidR="00A56166" w:rsidRPr="00A56166" w:rsidRDefault="00A56166" w:rsidP="00A56166">
      <w:r w:rsidRPr="00A56166">
        <w:t xml:space="preserve">Al principio me </w:t>
      </w:r>
      <w:proofErr w:type="spellStart"/>
      <w:r w:rsidRPr="00A56166">
        <w:t>costaba</w:t>
      </w:r>
      <w:proofErr w:type="spellEnd"/>
      <w:r w:rsidRPr="00A56166">
        <w:t xml:space="preserve"> </w:t>
      </w:r>
      <w:proofErr w:type="spellStart"/>
      <w:r w:rsidRPr="00A56166">
        <w:t>distinguir</w:t>
      </w:r>
      <w:proofErr w:type="spellEnd"/>
      <w:r w:rsidRPr="00A56166">
        <w:t xml:space="preserve"> entre </w:t>
      </w:r>
      <w:proofErr w:type="gramStart"/>
      <w:r w:rsidRPr="00A56166">
        <w:t>O(</w:t>
      </w:r>
      <w:proofErr w:type="gramEnd"/>
      <w:r w:rsidRPr="00A56166">
        <w:t xml:space="preserve">1) y O(n) </w:t>
      </w:r>
      <w:proofErr w:type="spellStart"/>
      <w:r w:rsidRPr="00A56166">
        <w:t>dentro</w:t>
      </w:r>
      <w:proofErr w:type="spellEnd"/>
      <w:r w:rsidRPr="00A56166">
        <w:t xml:space="preserve"> de </w:t>
      </w:r>
      <w:proofErr w:type="spellStart"/>
      <w:r w:rsidRPr="00A56166">
        <w:t>los</w:t>
      </w:r>
      <w:proofErr w:type="spellEnd"/>
      <w:r w:rsidRPr="00A56166">
        <w:t xml:space="preserve"> </w:t>
      </w:r>
      <w:proofErr w:type="spellStart"/>
      <w:r w:rsidRPr="00A56166">
        <w:t>bucles</w:t>
      </w:r>
      <w:proofErr w:type="spellEnd"/>
      <w:r w:rsidRPr="00A56166">
        <w:t xml:space="preserve">, </w:t>
      </w:r>
      <w:proofErr w:type="spellStart"/>
      <w:r w:rsidRPr="00A56166">
        <w:t>pero</w:t>
      </w:r>
      <w:proofErr w:type="spellEnd"/>
      <w:r w:rsidRPr="00A56166">
        <w:t xml:space="preserve"> </w:t>
      </w:r>
      <w:proofErr w:type="spellStart"/>
      <w:r w:rsidRPr="00A56166">
        <w:t>entendí</w:t>
      </w:r>
      <w:proofErr w:type="spellEnd"/>
      <w:r w:rsidRPr="00A56166">
        <w:t xml:space="preserve"> </w:t>
      </w:r>
      <w:proofErr w:type="spellStart"/>
      <w:r w:rsidRPr="00A56166">
        <w:t>que</w:t>
      </w:r>
      <w:proofErr w:type="spellEnd"/>
      <w:r w:rsidRPr="00A56166">
        <w:t xml:space="preserve"> </w:t>
      </w:r>
      <w:proofErr w:type="spellStart"/>
      <w:r w:rsidRPr="00A56166">
        <w:t>si</w:t>
      </w:r>
      <w:proofErr w:type="spellEnd"/>
      <w:r w:rsidRPr="00A56166">
        <w:t xml:space="preserve"> la </w:t>
      </w:r>
      <w:proofErr w:type="spellStart"/>
      <w:r w:rsidRPr="00A56166">
        <w:t>operación</w:t>
      </w:r>
      <w:proofErr w:type="spellEnd"/>
      <w:r w:rsidRPr="00A56166">
        <w:t xml:space="preserve"> no </w:t>
      </w:r>
      <w:proofErr w:type="spellStart"/>
      <w:r w:rsidRPr="00A56166">
        <w:t>depende</w:t>
      </w:r>
      <w:proofErr w:type="spellEnd"/>
      <w:r w:rsidRPr="00A56166">
        <w:t xml:space="preserve"> del </w:t>
      </w:r>
      <w:proofErr w:type="spellStart"/>
      <w:r w:rsidRPr="00A56166">
        <w:t>tamaño</w:t>
      </w:r>
      <w:proofErr w:type="spellEnd"/>
      <w:r w:rsidRPr="00A56166">
        <w:t xml:space="preserve"> de la entrada, es </w:t>
      </w:r>
      <w:proofErr w:type="spellStart"/>
      <w:r w:rsidRPr="00A56166">
        <w:t>constante</w:t>
      </w:r>
      <w:proofErr w:type="spellEnd"/>
      <w:r w:rsidRPr="00A56166">
        <w:t>.</w:t>
      </w:r>
    </w:p>
    <w:p w14:paraId="29B1E41E" w14:textId="77777777" w:rsidR="00A56166" w:rsidRPr="00A56166" w:rsidRDefault="00A56166" w:rsidP="00A56166">
      <w:r w:rsidRPr="00A56166">
        <w:t xml:space="preserve">Un error </w:t>
      </w:r>
      <w:proofErr w:type="spellStart"/>
      <w:r w:rsidRPr="00A56166">
        <w:t>común</w:t>
      </w:r>
      <w:proofErr w:type="spellEnd"/>
      <w:r w:rsidRPr="00A56166">
        <w:t xml:space="preserve"> </w:t>
      </w:r>
      <w:proofErr w:type="spellStart"/>
      <w:r w:rsidRPr="00A56166">
        <w:t>que</w:t>
      </w:r>
      <w:proofErr w:type="spellEnd"/>
      <w:r w:rsidRPr="00A56166">
        <w:t xml:space="preserve"> </w:t>
      </w:r>
      <w:proofErr w:type="spellStart"/>
      <w:r w:rsidRPr="00A56166">
        <w:t>noté</w:t>
      </w:r>
      <w:proofErr w:type="spellEnd"/>
      <w:r w:rsidRPr="00A56166">
        <w:t xml:space="preserve"> es </w:t>
      </w:r>
      <w:proofErr w:type="spellStart"/>
      <w:r w:rsidRPr="00A56166">
        <w:t>pensar</w:t>
      </w:r>
      <w:proofErr w:type="spellEnd"/>
      <w:r w:rsidRPr="00A56166">
        <w:t xml:space="preserve"> </w:t>
      </w:r>
      <w:proofErr w:type="spellStart"/>
      <w:r w:rsidRPr="00A56166">
        <w:t>que</w:t>
      </w:r>
      <w:proofErr w:type="spellEnd"/>
      <w:r w:rsidRPr="00A56166">
        <w:t xml:space="preserve"> un </w:t>
      </w:r>
      <w:proofErr w:type="spellStart"/>
      <w:r w:rsidRPr="00A56166">
        <w:t>código</w:t>
      </w:r>
      <w:proofErr w:type="spellEnd"/>
      <w:r w:rsidRPr="00A56166">
        <w:t xml:space="preserve"> </w:t>
      </w:r>
      <w:proofErr w:type="spellStart"/>
      <w:r w:rsidRPr="00A56166">
        <w:t>corto</w:t>
      </w:r>
      <w:proofErr w:type="spellEnd"/>
      <w:r w:rsidRPr="00A56166">
        <w:t xml:space="preserve"> </w:t>
      </w:r>
      <w:proofErr w:type="spellStart"/>
      <w:r w:rsidRPr="00A56166">
        <w:t>siempre</w:t>
      </w:r>
      <w:proofErr w:type="spellEnd"/>
      <w:r w:rsidRPr="00A56166">
        <w:t xml:space="preserve"> es </w:t>
      </w:r>
      <w:proofErr w:type="spellStart"/>
      <w:r w:rsidRPr="00A56166">
        <w:t>rápido</w:t>
      </w:r>
      <w:proofErr w:type="spellEnd"/>
      <w:r w:rsidRPr="00A56166">
        <w:t xml:space="preserve">. A </w:t>
      </w:r>
      <w:proofErr w:type="spellStart"/>
      <w:r w:rsidRPr="00A56166">
        <w:t>veces</w:t>
      </w:r>
      <w:proofErr w:type="spellEnd"/>
      <w:r w:rsidRPr="00A56166">
        <w:t xml:space="preserve"> </w:t>
      </w:r>
      <w:proofErr w:type="spellStart"/>
      <w:r w:rsidRPr="00A56166">
        <w:t>una</w:t>
      </w:r>
      <w:proofErr w:type="spellEnd"/>
      <w:r w:rsidRPr="00A56166">
        <w:t xml:space="preserve"> sola </w:t>
      </w:r>
      <w:proofErr w:type="spellStart"/>
      <w:r w:rsidRPr="00A56166">
        <w:t>línea</w:t>
      </w:r>
      <w:proofErr w:type="spellEnd"/>
      <w:r w:rsidRPr="00A56166">
        <w:t xml:space="preserve"> (</w:t>
      </w:r>
      <w:proofErr w:type="spellStart"/>
      <w:r w:rsidRPr="00A56166">
        <w:t>como</w:t>
      </w:r>
      <w:proofErr w:type="spellEnd"/>
      <w:r w:rsidRPr="00A56166">
        <w:t xml:space="preserve"> </w:t>
      </w:r>
      <w:proofErr w:type="spellStart"/>
      <w:proofErr w:type="gramStart"/>
      <w:r w:rsidRPr="00A56166">
        <w:t>lista.contains</w:t>
      </w:r>
      <w:proofErr w:type="spellEnd"/>
      <w:proofErr w:type="gramEnd"/>
      <w:r w:rsidRPr="00A56166">
        <w:t xml:space="preserve">()) </w:t>
      </w:r>
      <w:proofErr w:type="spellStart"/>
      <w:r w:rsidRPr="00A56166">
        <w:t>puede</w:t>
      </w:r>
      <w:proofErr w:type="spellEnd"/>
      <w:r w:rsidRPr="00A56166">
        <w:t xml:space="preserve"> </w:t>
      </w:r>
      <w:proofErr w:type="spellStart"/>
      <w:r w:rsidRPr="00A56166">
        <w:t>ocultar</w:t>
      </w:r>
      <w:proofErr w:type="spellEnd"/>
      <w:r w:rsidRPr="00A56166">
        <w:t xml:space="preserve"> </w:t>
      </w:r>
      <w:proofErr w:type="gramStart"/>
      <w:r w:rsidRPr="00A56166">
        <w:t>un O</w:t>
      </w:r>
      <w:proofErr w:type="gramEnd"/>
      <w:r w:rsidRPr="00A56166">
        <w:t xml:space="preserve">(n) y </w:t>
      </w:r>
      <w:proofErr w:type="spellStart"/>
      <w:r w:rsidRPr="00A56166">
        <w:t>hacerlo</w:t>
      </w:r>
      <w:proofErr w:type="spellEnd"/>
      <w:r w:rsidRPr="00A56166">
        <w:t xml:space="preserve"> lento.</w:t>
      </w:r>
    </w:p>
    <w:p w14:paraId="28892386" w14:textId="47715C86" w:rsidR="00A56166" w:rsidRPr="00A56166" w:rsidRDefault="00A56166" w:rsidP="00A56166">
      <w:pPr>
        <w:rPr>
          <w:b/>
          <w:bCs/>
        </w:rPr>
      </w:pPr>
      <w:proofErr w:type="spellStart"/>
      <w:r w:rsidRPr="00A56166">
        <w:rPr>
          <w:b/>
          <w:bCs/>
        </w:rPr>
        <w:t>Auditoría</w:t>
      </w:r>
      <w:proofErr w:type="spellEnd"/>
      <w:r w:rsidRPr="00A56166">
        <w:rPr>
          <w:b/>
          <w:bCs/>
        </w:rPr>
        <w:t xml:space="preserve"> y </w:t>
      </w:r>
      <w:proofErr w:type="spellStart"/>
      <w:r w:rsidRPr="00A56166">
        <w:rPr>
          <w:b/>
          <w:bCs/>
        </w:rPr>
        <w:t>Pruebas</w:t>
      </w:r>
      <w:proofErr w:type="spellEnd"/>
    </w:p>
    <w:p w14:paraId="3024903E" w14:textId="77777777" w:rsidR="00A56166" w:rsidRPr="00A56166" w:rsidRDefault="00A56166" w:rsidP="00A56166">
      <w:proofErr w:type="spellStart"/>
      <w:r w:rsidRPr="00A56166">
        <w:rPr>
          <w:b/>
        </w:rPr>
        <w:t>Errores</w:t>
      </w:r>
      <w:proofErr w:type="spellEnd"/>
      <w:r w:rsidRPr="00A56166">
        <w:rPr>
          <w:b/>
        </w:rPr>
        <w:t xml:space="preserve"> </w:t>
      </w:r>
      <w:proofErr w:type="spellStart"/>
      <w:r w:rsidRPr="00A56166">
        <w:rPr>
          <w:b/>
        </w:rPr>
        <w:t>detectados</w:t>
      </w:r>
      <w:proofErr w:type="spellEnd"/>
      <w:r w:rsidRPr="00A56166">
        <w:rPr>
          <w:b/>
        </w:rPr>
        <w:t xml:space="preserve"> </w:t>
      </w:r>
      <w:proofErr w:type="spellStart"/>
      <w:r w:rsidRPr="00A56166">
        <w:rPr>
          <w:b/>
        </w:rPr>
        <w:t>en</w:t>
      </w:r>
      <w:proofErr w:type="spellEnd"/>
      <w:r w:rsidRPr="00A56166">
        <w:rPr>
          <w:b/>
        </w:rPr>
        <w:t xml:space="preserve"> </w:t>
      </w:r>
      <w:proofErr w:type="spellStart"/>
      <w:r w:rsidRPr="00A56166">
        <w:rPr>
          <w:b/>
        </w:rPr>
        <w:t>análisis</w:t>
      </w:r>
      <w:proofErr w:type="spellEnd"/>
      <w:r w:rsidRPr="00A56166">
        <w:rPr>
          <w:b/>
        </w:rPr>
        <w:t xml:space="preserve"> </w:t>
      </w:r>
      <w:proofErr w:type="spellStart"/>
      <w:r w:rsidRPr="00A56166">
        <w:rPr>
          <w:b/>
        </w:rPr>
        <w:t>anteriores</w:t>
      </w:r>
      <w:proofErr w:type="spellEnd"/>
      <w:r w:rsidRPr="00A56166">
        <w:rPr>
          <w:b/>
        </w:rPr>
        <w:t>:</w:t>
      </w:r>
    </w:p>
    <w:p w14:paraId="05BE55B8" w14:textId="77777777" w:rsidR="00A56166" w:rsidRPr="00A56166" w:rsidRDefault="00A56166" w:rsidP="00A56166">
      <w:r w:rsidRPr="00A56166">
        <w:t xml:space="preserve">1. </w:t>
      </w:r>
      <w:proofErr w:type="spellStart"/>
      <w:r w:rsidRPr="00A56166">
        <w:t>Confundir</w:t>
      </w:r>
      <w:proofErr w:type="spellEnd"/>
      <w:r w:rsidRPr="00A56166">
        <w:t xml:space="preserve"> la </w:t>
      </w:r>
      <w:proofErr w:type="spellStart"/>
      <w:r w:rsidRPr="00A56166">
        <w:t>suma</w:t>
      </w:r>
      <w:proofErr w:type="spellEnd"/>
      <w:r w:rsidRPr="00A56166">
        <w:t xml:space="preserve"> de </w:t>
      </w:r>
      <w:proofErr w:type="spellStart"/>
      <w:r w:rsidRPr="00A56166">
        <w:t>complejidades</w:t>
      </w:r>
      <w:proofErr w:type="spellEnd"/>
      <w:r w:rsidRPr="00A56166">
        <w:t xml:space="preserve"> con la </w:t>
      </w:r>
      <w:proofErr w:type="spellStart"/>
      <w:r w:rsidRPr="00A56166">
        <w:t>multiplicación</w:t>
      </w:r>
      <w:proofErr w:type="spellEnd"/>
      <w:r w:rsidRPr="00A56166">
        <w:t xml:space="preserve">. Si </w:t>
      </w:r>
      <w:proofErr w:type="spellStart"/>
      <w:r w:rsidRPr="00A56166">
        <w:t>los</w:t>
      </w:r>
      <w:proofErr w:type="spellEnd"/>
      <w:r w:rsidRPr="00A56166">
        <w:t xml:space="preserve"> </w:t>
      </w:r>
      <w:proofErr w:type="spellStart"/>
      <w:r w:rsidRPr="00A56166">
        <w:t>ciclos</w:t>
      </w:r>
      <w:proofErr w:type="spellEnd"/>
      <w:r w:rsidRPr="00A56166">
        <w:t xml:space="preserve"> no </w:t>
      </w:r>
      <w:proofErr w:type="spellStart"/>
      <w:r w:rsidRPr="00A56166">
        <w:t>están</w:t>
      </w:r>
      <w:proofErr w:type="spellEnd"/>
      <w:r w:rsidRPr="00A56166">
        <w:t xml:space="preserve"> </w:t>
      </w:r>
      <w:proofErr w:type="spellStart"/>
      <w:r w:rsidRPr="00A56166">
        <w:t>anidados</w:t>
      </w:r>
      <w:proofErr w:type="spellEnd"/>
      <w:r w:rsidRPr="00A56166">
        <w:t xml:space="preserve">, se suman (O(n) + O(n) = O(n)), no se </w:t>
      </w:r>
      <w:proofErr w:type="spellStart"/>
      <w:r w:rsidRPr="00A56166">
        <w:t>multiplican</w:t>
      </w:r>
      <w:proofErr w:type="spellEnd"/>
      <w:r w:rsidRPr="00A56166">
        <w:t>.</w:t>
      </w:r>
    </w:p>
    <w:p w14:paraId="71EB3A59" w14:textId="77777777" w:rsidR="00A56166" w:rsidRPr="00A56166" w:rsidRDefault="00A56166" w:rsidP="00A56166">
      <w:r w:rsidRPr="00A56166">
        <w:t xml:space="preserve">2. </w:t>
      </w:r>
      <w:proofErr w:type="spellStart"/>
      <w:r w:rsidRPr="00A56166">
        <w:t>Ignorar</w:t>
      </w:r>
      <w:proofErr w:type="spellEnd"/>
      <w:r w:rsidRPr="00A56166">
        <w:t xml:space="preserve"> </w:t>
      </w:r>
      <w:proofErr w:type="spellStart"/>
      <w:r w:rsidRPr="00A56166">
        <w:t>el</w:t>
      </w:r>
      <w:proofErr w:type="spellEnd"/>
      <w:r w:rsidRPr="00A56166">
        <w:t xml:space="preserve"> </w:t>
      </w:r>
      <w:proofErr w:type="spellStart"/>
      <w:r w:rsidRPr="00A56166">
        <w:t>costo</w:t>
      </w:r>
      <w:proofErr w:type="spellEnd"/>
      <w:r w:rsidRPr="00A56166">
        <w:t xml:space="preserve"> de las </w:t>
      </w:r>
      <w:proofErr w:type="spellStart"/>
      <w:r w:rsidRPr="00A56166">
        <w:t>funciones</w:t>
      </w:r>
      <w:proofErr w:type="spellEnd"/>
      <w:r w:rsidRPr="00A56166">
        <w:t xml:space="preserve"> del </w:t>
      </w:r>
      <w:proofErr w:type="spellStart"/>
      <w:r w:rsidRPr="00A56166">
        <w:t>lenguaje</w:t>
      </w:r>
      <w:proofErr w:type="spellEnd"/>
      <w:r w:rsidRPr="00A56166">
        <w:t xml:space="preserve">. Usar 'filter' o 'map' </w:t>
      </w:r>
      <w:proofErr w:type="spellStart"/>
      <w:r w:rsidRPr="00A56166">
        <w:t>recorre</w:t>
      </w:r>
      <w:proofErr w:type="spellEnd"/>
      <w:r w:rsidRPr="00A56166">
        <w:t xml:space="preserve"> la </w:t>
      </w:r>
      <w:proofErr w:type="spellStart"/>
      <w:r w:rsidRPr="00A56166">
        <w:t>lista</w:t>
      </w:r>
      <w:proofErr w:type="spellEnd"/>
      <w:r w:rsidRPr="00A56166">
        <w:t xml:space="preserve">, no es </w:t>
      </w:r>
      <w:proofErr w:type="spellStart"/>
      <w:r w:rsidRPr="00A56166">
        <w:t>magia</w:t>
      </w:r>
      <w:proofErr w:type="spellEnd"/>
      <w:r w:rsidRPr="00A56166">
        <w:t>.</w:t>
      </w:r>
    </w:p>
    <w:p w14:paraId="682A659C" w14:textId="463033CC" w:rsidR="00A56166" w:rsidRPr="00A56166" w:rsidRDefault="00A56166" w:rsidP="00A56166">
      <w:proofErr w:type="spellStart"/>
      <w:r w:rsidRPr="00A56166">
        <w:rPr>
          <w:b/>
        </w:rPr>
        <w:lastRenderedPageBreak/>
        <w:t>Simulación</w:t>
      </w:r>
      <w:proofErr w:type="spellEnd"/>
      <w:r w:rsidRPr="00A56166">
        <w:rPr>
          <w:b/>
        </w:rPr>
        <w:t xml:space="preserve"> de </w:t>
      </w:r>
      <w:proofErr w:type="spellStart"/>
      <w:r w:rsidRPr="00A56166">
        <w:rPr>
          <w:b/>
        </w:rPr>
        <w:t>Tiempos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6166" w:rsidRPr="00A56166" w14:paraId="6621F627" w14:textId="77777777">
        <w:tc>
          <w:tcPr>
            <w:tcW w:w="2880" w:type="dxa"/>
          </w:tcPr>
          <w:p w14:paraId="3D89067C" w14:textId="77777777" w:rsidR="00A56166" w:rsidRPr="00A56166" w:rsidRDefault="00A56166" w:rsidP="00A56166">
            <w:pPr>
              <w:spacing w:after="200" w:line="276" w:lineRule="auto"/>
            </w:pPr>
            <w:r w:rsidRPr="00A56166">
              <w:rPr>
                <w:b/>
              </w:rPr>
              <w:t>N</w:t>
            </w:r>
          </w:p>
        </w:tc>
        <w:tc>
          <w:tcPr>
            <w:tcW w:w="2880" w:type="dxa"/>
          </w:tcPr>
          <w:p w14:paraId="4CCAA3B4" w14:textId="77777777" w:rsidR="00A56166" w:rsidRPr="00A56166" w:rsidRDefault="00A56166" w:rsidP="00A56166">
            <w:pPr>
              <w:spacing w:after="200" w:line="276" w:lineRule="auto"/>
            </w:pPr>
            <w:proofErr w:type="spellStart"/>
            <w:r w:rsidRPr="00A56166">
              <w:rPr>
                <w:b/>
              </w:rPr>
              <w:t>Algoritmo</w:t>
            </w:r>
            <w:proofErr w:type="spellEnd"/>
            <w:r w:rsidRPr="00A56166">
              <w:rPr>
                <w:b/>
              </w:rPr>
              <w:t xml:space="preserve"> A (Lineal)</w:t>
            </w:r>
          </w:p>
        </w:tc>
        <w:tc>
          <w:tcPr>
            <w:tcW w:w="2880" w:type="dxa"/>
          </w:tcPr>
          <w:p w14:paraId="14F7165F" w14:textId="77777777" w:rsidR="00A56166" w:rsidRPr="00A56166" w:rsidRDefault="00A56166" w:rsidP="00A56166">
            <w:pPr>
              <w:spacing w:after="200" w:line="276" w:lineRule="auto"/>
            </w:pPr>
            <w:proofErr w:type="spellStart"/>
            <w:r w:rsidRPr="00A56166">
              <w:rPr>
                <w:b/>
              </w:rPr>
              <w:t>Algoritmo</w:t>
            </w:r>
            <w:proofErr w:type="spellEnd"/>
            <w:r w:rsidRPr="00A56166">
              <w:rPr>
                <w:b/>
              </w:rPr>
              <w:t xml:space="preserve"> B (</w:t>
            </w:r>
            <w:proofErr w:type="spellStart"/>
            <w:r w:rsidRPr="00A56166">
              <w:rPr>
                <w:b/>
              </w:rPr>
              <w:t>Cuadrático</w:t>
            </w:r>
            <w:proofErr w:type="spellEnd"/>
            <w:r w:rsidRPr="00A56166">
              <w:rPr>
                <w:b/>
              </w:rPr>
              <w:t>)</w:t>
            </w:r>
          </w:p>
        </w:tc>
      </w:tr>
      <w:tr w:rsidR="00A56166" w:rsidRPr="00A56166" w14:paraId="71641877" w14:textId="77777777">
        <w:tc>
          <w:tcPr>
            <w:tcW w:w="2880" w:type="dxa"/>
          </w:tcPr>
          <w:p w14:paraId="3FED267C" w14:textId="77777777" w:rsidR="00A56166" w:rsidRPr="00A56166" w:rsidRDefault="00A56166" w:rsidP="00A56166">
            <w:pPr>
              <w:spacing w:after="200" w:line="276" w:lineRule="auto"/>
            </w:pPr>
            <w:r w:rsidRPr="00A56166">
              <w:t>1000</w:t>
            </w:r>
          </w:p>
        </w:tc>
        <w:tc>
          <w:tcPr>
            <w:tcW w:w="2880" w:type="dxa"/>
          </w:tcPr>
          <w:p w14:paraId="07EA479B" w14:textId="77777777" w:rsidR="00A56166" w:rsidRPr="00A56166" w:rsidRDefault="00A56166" w:rsidP="00A56166">
            <w:pPr>
              <w:spacing w:after="200" w:line="276" w:lineRule="auto"/>
            </w:pPr>
            <w:r w:rsidRPr="00A56166">
              <w:t>0.001 s</w:t>
            </w:r>
          </w:p>
        </w:tc>
        <w:tc>
          <w:tcPr>
            <w:tcW w:w="2880" w:type="dxa"/>
          </w:tcPr>
          <w:p w14:paraId="41C9AFA5" w14:textId="77777777" w:rsidR="00A56166" w:rsidRPr="00A56166" w:rsidRDefault="00A56166" w:rsidP="00A56166">
            <w:pPr>
              <w:spacing w:after="200" w:line="276" w:lineRule="auto"/>
            </w:pPr>
            <w:r w:rsidRPr="00A56166">
              <w:t>0.1 s</w:t>
            </w:r>
          </w:p>
        </w:tc>
      </w:tr>
      <w:tr w:rsidR="00A56166" w:rsidRPr="00A56166" w14:paraId="77F82A63" w14:textId="77777777">
        <w:tc>
          <w:tcPr>
            <w:tcW w:w="2880" w:type="dxa"/>
          </w:tcPr>
          <w:p w14:paraId="280B9108" w14:textId="77777777" w:rsidR="00A56166" w:rsidRPr="00A56166" w:rsidRDefault="00A56166" w:rsidP="00A56166">
            <w:pPr>
              <w:spacing w:after="200" w:line="276" w:lineRule="auto"/>
            </w:pPr>
            <w:r w:rsidRPr="00A56166">
              <w:t>2000</w:t>
            </w:r>
          </w:p>
        </w:tc>
        <w:tc>
          <w:tcPr>
            <w:tcW w:w="2880" w:type="dxa"/>
          </w:tcPr>
          <w:p w14:paraId="5EC7A6DD" w14:textId="77777777" w:rsidR="00A56166" w:rsidRPr="00A56166" w:rsidRDefault="00A56166" w:rsidP="00A56166">
            <w:pPr>
              <w:spacing w:after="200" w:line="276" w:lineRule="auto"/>
            </w:pPr>
            <w:r w:rsidRPr="00A56166">
              <w:t>0.002 s (x2)</w:t>
            </w:r>
          </w:p>
        </w:tc>
        <w:tc>
          <w:tcPr>
            <w:tcW w:w="2880" w:type="dxa"/>
          </w:tcPr>
          <w:p w14:paraId="2C5946A6" w14:textId="77777777" w:rsidR="00A56166" w:rsidRPr="00A56166" w:rsidRDefault="00A56166" w:rsidP="00A56166">
            <w:pPr>
              <w:spacing w:after="200" w:line="276" w:lineRule="auto"/>
            </w:pPr>
            <w:r w:rsidRPr="00A56166">
              <w:t>0.4 s (x4)</w:t>
            </w:r>
          </w:p>
        </w:tc>
      </w:tr>
      <w:tr w:rsidR="00A56166" w:rsidRPr="00A56166" w14:paraId="400D34FA" w14:textId="77777777">
        <w:tc>
          <w:tcPr>
            <w:tcW w:w="2880" w:type="dxa"/>
          </w:tcPr>
          <w:p w14:paraId="067F213D" w14:textId="77777777" w:rsidR="00A56166" w:rsidRPr="00A56166" w:rsidRDefault="00A56166" w:rsidP="00A56166">
            <w:pPr>
              <w:spacing w:after="200" w:line="276" w:lineRule="auto"/>
            </w:pPr>
            <w:r w:rsidRPr="00A56166">
              <w:t>4000</w:t>
            </w:r>
          </w:p>
        </w:tc>
        <w:tc>
          <w:tcPr>
            <w:tcW w:w="2880" w:type="dxa"/>
          </w:tcPr>
          <w:p w14:paraId="562ACBA5" w14:textId="77777777" w:rsidR="00A56166" w:rsidRPr="00A56166" w:rsidRDefault="00A56166" w:rsidP="00A56166">
            <w:pPr>
              <w:spacing w:after="200" w:line="276" w:lineRule="auto"/>
            </w:pPr>
            <w:r w:rsidRPr="00A56166">
              <w:t>0.004 s (x2)</w:t>
            </w:r>
          </w:p>
        </w:tc>
        <w:tc>
          <w:tcPr>
            <w:tcW w:w="2880" w:type="dxa"/>
          </w:tcPr>
          <w:p w14:paraId="42D35268" w14:textId="77777777" w:rsidR="00A56166" w:rsidRPr="00A56166" w:rsidRDefault="00A56166" w:rsidP="00A56166">
            <w:pPr>
              <w:spacing w:after="200" w:line="276" w:lineRule="auto"/>
            </w:pPr>
            <w:r w:rsidRPr="00A56166">
              <w:t>1.6 s (x4)</w:t>
            </w:r>
          </w:p>
        </w:tc>
      </w:tr>
    </w:tbl>
    <w:p w14:paraId="55B62273" w14:textId="77777777" w:rsidR="00A56166" w:rsidRPr="00A56166" w:rsidRDefault="00A56166" w:rsidP="00A56166">
      <w:proofErr w:type="spellStart"/>
      <w:r w:rsidRPr="00A56166">
        <w:t>Conclusión</w:t>
      </w:r>
      <w:proofErr w:type="spellEnd"/>
      <w:r w:rsidRPr="00A56166">
        <w:t xml:space="preserve">: Los </w:t>
      </w:r>
      <w:proofErr w:type="spellStart"/>
      <w:r w:rsidRPr="00A56166">
        <w:t>datos</w:t>
      </w:r>
      <w:proofErr w:type="spellEnd"/>
      <w:r w:rsidRPr="00A56166">
        <w:t xml:space="preserve"> </w:t>
      </w:r>
      <w:proofErr w:type="spellStart"/>
      <w:r w:rsidRPr="00A56166">
        <w:t>confirman</w:t>
      </w:r>
      <w:proofErr w:type="spellEnd"/>
      <w:r w:rsidRPr="00A56166">
        <w:t xml:space="preserve"> la </w:t>
      </w:r>
      <w:proofErr w:type="spellStart"/>
      <w:r w:rsidRPr="00A56166">
        <w:t>teoría</w:t>
      </w:r>
      <w:proofErr w:type="spellEnd"/>
      <w:r w:rsidRPr="00A56166">
        <w:t xml:space="preserve">. El </w:t>
      </w:r>
      <w:proofErr w:type="spellStart"/>
      <w:r w:rsidRPr="00A56166">
        <w:t>algoritmo</w:t>
      </w:r>
      <w:proofErr w:type="spellEnd"/>
      <w:r w:rsidRPr="00A56166">
        <w:t xml:space="preserve"> </w:t>
      </w:r>
      <w:proofErr w:type="spellStart"/>
      <w:r w:rsidRPr="00A56166">
        <w:t>cuadrático</w:t>
      </w:r>
      <w:proofErr w:type="spellEnd"/>
      <w:r w:rsidRPr="00A56166">
        <w:t xml:space="preserve"> se </w:t>
      </w:r>
      <w:proofErr w:type="spellStart"/>
      <w:r w:rsidRPr="00A56166">
        <w:t>vuelve</w:t>
      </w:r>
      <w:proofErr w:type="spellEnd"/>
      <w:r w:rsidRPr="00A56166">
        <w:t xml:space="preserve"> </w:t>
      </w:r>
      <w:proofErr w:type="spellStart"/>
      <w:r w:rsidRPr="00A56166">
        <w:t>inutilizable</w:t>
      </w:r>
      <w:proofErr w:type="spellEnd"/>
      <w:r w:rsidRPr="00A56166">
        <w:t xml:space="preserve"> </w:t>
      </w:r>
      <w:proofErr w:type="spellStart"/>
      <w:r w:rsidRPr="00A56166">
        <w:t>mucho</w:t>
      </w:r>
      <w:proofErr w:type="spellEnd"/>
      <w:r w:rsidRPr="00A56166">
        <w:t xml:space="preserve"> </w:t>
      </w:r>
      <w:proofErr w:type="spellStart"/>
      <w:r w:rsidRPr="00A56166">
        <w:t>más</w:t>
      </w:r>
      <w:proofErr w:type="spellEnd"/>
      <w:r w:rsidRPr="00A56166">
        <w:t xml:space="preserve"> </w:t>
      </w:r>
      <w:proofErr w:type="spellStart"/>
      <w:r w:rsidRPr="00A56166">
        <w:t>rápido</w:t>
      </w:r>
      <w:proofErr w:type="spellEnd"/>
      <w:r w:rsidRPr="00A56166">
        <w:t>.</w:t>
      </w:r>
    </w:p>
    <w:p w14:paraId="2D9952F4" w14:textId="5ED44113" w:rsidR="002709B7" w:rsidRPr="00A56166" w:rsidRDefault="002709B7" w:rsidP="00A56166"/>
    <w:sectPr w:rsidR="002709B7" w:rsidRPr="00A561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6814438">
    <w:abstractNumId w:val="8"/>
  </w:num>
  <w:num w:numId="2" w16cid:durableId="320819532">
    <w:abstractNumId w:val="6"/>
  </w:num>
  <w:num w:numId="3" w16cid:durableId="1095325024">
    <w:abstractNumId w:val="5"/>
  </w:num>
  <w:num w:numId="4" w16cid:durableId="2126852721">
    <w:abstractNumId w:val="4"/>
  </w:num>
  <w:num w:numId="5" w16cid:durableId="1038898547">
    <w:abstractNumId w:val="7"/>
  </w:num>
  <w:num w:numId="6" w16cid:durableId="1680962634">
    <w:abstractNumId w:val="3"/>
  </w:num>
  <w:num w:numId="7" w16cid:durableId="476073077">
    <w:abstractNumId w:val="2"/>
  </w:num>
  <w:num w:numId="8" w16cid:durableId="1423335469">
    <w:abstractNumId w:val="1"/>
  </w:num>
  <w:num w:numId="9" w16cid:durableId="1641879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B9C"/>
    <w:rsid w:val="002709B7"/>
    <w:rsid w:val="0029639D"/>
    <w:rsid w:val="00326F90"/>
    <w:rsid w:val="009F6615"/>
    <w:rsid w:val="00A5616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01237A"/>
  <w14:defaultImageDpi w14:val="300"/>
  <w15:docId w15:val="{0ECF6C36-A6E0-4059-B1A7-7CB15AA1D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398</Words>
  <Characters>2192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Luis Gerardo Coyote Morales</cp:lastModifiedBy>
  <cp:revision>2</cp:revision>
  <dcterms:created xsi:type="dcterms:W3CDTF">2013-12-23T23:15:00Z</dcterms:created>
  <dcterms:modified xsi:type="dcterms:W3CDTF">2026-03-03T01:29:00Z</dcterms:modified>
  <cp:category/>
</cp:coreProperties>
</file>